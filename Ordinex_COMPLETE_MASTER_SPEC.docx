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ORDINEX COMPLETE MASTER SPEC (Original v4 LOCKED + Integrated VNext + Security Fixes)</w:t>
      </w:r>
    </w:p>
    <w:p>
      <w:r>
        <w:t>Generated: 2026-02-08</w:t>
      </w:r>
    </w:p>
    <w:p>
      <w:r>
        <w:br/>
        <w:t>This is the COMPLETE implementation specification.</w:t>
        <w:br/>
        <w:t>It includes:</w:t>
        <w:br/>
        <w:t>• Original v4 LOCKED spec (unchanged, full content)</w:t>
        <w:br/>
        <w:t>• Integrated VNext features (Project Memory, Generated Tools, Agent Mode Policy)</w:t>
        <w:br/>
        <w:t>• Security and architecture fixes</w:t>
        <w:br/>
        <w:br/>
        <w:t>Follow steps sequentially.</w:t>
        <w:br/>
      </w:r>
    </w:p>
    <w:p>
      <w:pPr>
        <w:pStyle w:val="Heading1"/>
      </w:pPr>
      <w:r>
        <w:t>PART 1 — Original v4 LOCKED Spec (Foundation)</w:t>
      </w:r>
    </w:p>
    <w:p/>
    <w:p>
      <w:r>
        <w:t>ORDINEX</w:t>
      </w:r>
    </w:p>
    <w:p>
      <w:r>
        <w:t>Next-Generation AI Coding Platform</w:t>
      </w:r>
    </w:p>
    <w:p>
      <w:r>
        <w:t>VS Code Extension</w:t>
      </w:r>
    </w:p>
    <w:p/>
    <w:p>
      <w:r>
        <w:t>COMPLETE IMPLEMENTATION GUIDE</w:t>
      </w:r>
    </w:p>
    <w:p>
      <w:r>
        <w:t>From Step 40.5 (Intelligence Layer) Through V1 Production</w:t>
      </w:r>
    </w:p>
    <w:p/>
    <w:p>
      <w:r>
        <w:t>Version 4.0 FINAL | February 5, 2026 | LOCKED</w:t>
      </w:r>
    </w:p>
    <w:p>
      <w:r>
        <w:t>This document is the single source of truth for implementation.</w:t>
      </w:r>
    </w:p>
    <w:p>
      <w:r>
        <w:t>Give this to your agent. Implement step by step.</w:t>
      </w:r>
    </w:p>
    <w:p/>
    <w:p>
      <w:r>
        <w:t>PART 1: WHAT IS ORDINEX</w:t>
      </w:r>
    </w:p>
    <w:p>
      <w:r>
        <w:t>1.1 Product Vision</w:t>
      </w:r>
    </w:p>
    <w:p>
      <w:r>
        <w:t>Ordinex is a next-generation AI coding platform delivered as a VS Code extension. It is NOT a clone of Cursor, Windsurf, or Copilot. Ordinex is building AHEAD of those tools — towards where AI-assisted development is shifting: intelligent, autonomous, trustworthy agents that understand your codebase deeply and execute with safety guarantees.</w:t>
      </w:r>
    </w:p>
    <w:p>
      <w:r>
        <w:t>The name 'Ordinex' conveys order, precision, and systematic intelligence — a different lane from 'breezy flow' tools. Structured intelligence is the differentiator.</w:t>
      </w:r>
    </w:p>
    <w:p>
      <w:r>
        <w:t>1.2 What Makes Ordinex Different</w:t>
      </w:r>
    </w:p>
    <w:p>
      <w:r>
        <w:t>1.3 Business Model Phases</w:t>
      </w:r>
    </w:p>
    <w:p>
      <w:r>
        <w:t>1.4 What This Means for Implementation</w:t>
      </w:r>
    </w:p>
    <w:p>
      <w:r>
        <w:t>CRITICAL: Design abstractions now that work for both phases. Every service should have an interface that works locally now but can route through a backend later.</w:t>
      </w:r>
    </w:p>
    <w:p>
      <w:r>
        <w:t>1.5 Current State: Step 40 Complete</w:t>
      </w:r>
    </w:p>
    <w:p>
      <w:r>
        <w:t>The extension has been built through 40 implementation steps. The core scaffold flow, intent routing, mode system (ANSWER/PLAN/MISSION/SCAFFOLD), event bus, approval gates, and basic UI are functional. Steps 41-65 take this to production-ready V1.</w:t>
      </w:r>
    </w:p>
    <w:p>
      <w:r>
        <w:t>What already works:</w:t>
      </w:r>
    </w:p>
    <w:p>
      <w:r>
        <w:t>Event-sourced architecture with EventBus</w:t>
      </w:r>
    </w:p>
    <w:p>
      <w:r>
        <w:t>Intent routing with pattern matching + LLM fallback</w:t>
      </w:r>
    </w:p>
    <w:p>
      <w:r>
        <w:t>4 modes: ANSWER, PLAN, MISSION, SCAFFOLD</w:t>
      </w:r>
    </w:p>
    <w:p>
      <w:r>
        <w:t>Scaffold flow with recipe selection and file generation</w:t>
      </w:r>
    </w:p>
    <w:p>
      <w:r>
        <w:t>Approval gates for user confirmation</w:t>
      </w:r>
    </w:p>
    <w:p>
      <w:r>
        <w:t>Beat-based timeline UI (basic)</w:t>
      </w:r>
    </w:p>
    <w:p>
      <w:r>
        <w:t>Multi-model support (9+ models)</w:t>
      </w:r>
    </w:p>
    <w:p>
      <w:r>
        <w:t>Webview sidebar panel</w:t>
      </w:r>
    </w:p>
    <w:p>
      <w:r>
        <w:t>What's missing (this document covers all of it):</w:t>
      </w:r>
    </w:p>
    <w:p>
      <w:r>
        <w:t>Intelligence Layer — the system doesn't deeply understand the codebase</w:t>
      </w:r>
    </w:p>
    <w:p>
      <w:r>
        <w:t>Dev server lifecycle — post-scaffold experience is broken</w:t>
      </w:r>
    </w:p>
    <w:p>
      <w:r>
        <w:t>Checkpoint/Restore — the #1 differentiator isn't built yet</w:t>
      </w:r>
    </w:p>
    <w:p>
      <w:r>
        <w:t>Settings panel — users must edit files manually</w:t>
      </w:r>
    </w:p>
    <w:p>
      <w:r>
        <w:t>Error recovery UX — failures show raw errors</w:t>
      </w:r>
    </w:p>
    <w:p>
      <w:r>
        <w:t>Autonomy hardening — A1 loops can get stuck</w:t>
      </w:r>
    </w:p>
    <w:p>
      <w:r>
        <w:t>Export/Replay — enterprise features not built</w:t>
      </w:r>
    </w:p>
    <w:p>
      <w:r>
        <w:t>Backend abstractions — not designed for Phase 2 yet</w:t>
      </w:r>
    </w:p>
    <w:p/>
    <w:p>
      <w:r>
        <w:t>PART 2: COMPLETE STEP INVENTORY</w:t>
      </w:r>
    </w:p>
    <w:p>
      <w:r>
        <w:t>Steps are ordered by implementation priority. The Intelligence Layer (Step 40.5) comes FIRST because all subsequent features benefit from it.</w:t>
      </w:r>
    </w:p>
    <w:p>
      <w:r>
        <w:t>TOTAL: 53-73 days (~11-15 weeks) including Intelligence Layer</w:t>
      </w:r>
    </w:p>
    <w:p/>
    <w:p>
      <w:r>
        <w:t>PART 3: INTELLIGENCE LAYER — STEP 40.5</w:t>
      </w:r>
    </w:p>
    <w:p>
      <w:r>
        <w:t>IMPLEMENT THIS FIRST — BEFORE STEPS 41-65</w:t>
      </w:r>
    </w:p>
    <w:p>
      <w:r>
        <w:t>3.1 Why This Comes First</w:t>
      </w:r>
    </w:p>
    <w:p>
      <w:r>
        <w:t>If you wait until after Steps 41-65, you will have built 25+ features on top of 'dumb' routing. Every feature will assume the current prompt handling. Adding intelligence later means touching EVERYTHING. Doing it now establishes the foundation that all future features build on top of.</w:t>
      </w:r>
    </w:p>
    <w:p>
      <w:r>
        <w:t>3.2 The Core Problem</w:t>
      </w:r>
    </w:p>
    <w:p>
      <w:r>
        <w:t>Current system:</w:t>
      </w:r>
    </w:p>
    <w:p>
      <w:r>
        <w:t>User Input → Pattern Matching → Deterministic Route → Execute</w:t>
      </w:r>
    </w:p>
    <w:p>
      <w:r>
        <w:t>What it should feel like:</w:t>
      </w:r>
    </w:p>
    <w:p>
      <w:r>
        <w:t>User Input → UNDERSTANDS Intent → Clarifies if Needed → Knows Codebase → Smart Response</w:t>
      </w:r>
    </w:p>
    <w:p>
      <w:r>
        <w:t>The difference is contextual intelligence. The system should feel like it 'gets' what you mean, even when you're vague.</w:t>
      </w:r>
    </w:p>
    <w:p>
      <w:r>
        <w:t>3.3 What the Intelligence Layer IS</w:t>
      </w:r>
    </w:p>
    <w:p>
      <w:r>
        <w:t>It is a SINGLE preprocessing component that sits between user input and your existing routing. Your router, modes, and execution stay exactly the same.</w:t>
      </w:r>
    </w:p>
    <w:p>
      <w:r>
        <w:t>CURRENT:  User Input → Intent Router → Execute</w:t>
      </w:r>
    </w:p>
    <w:p>
      <w:r>
        <w:t>PROPOSED: User Input → Context Enricher → Intent Router → Execute</w:t>
      </w:r>
    </w:p>
    <w:p>
      <w:r>
        <w:t>3.4 Files to Create</w:t>
      </w:r>
    </w:p>
    <w:p>
      <w:r>
        <w:t>This is 3 new files and 1 modified function. Minimal risk, maximum impact.</w:t>
      </w:r>
    </w:p>
    <w:p>
      <w:r>
        <w:t>3.5 Deliverable A: Codebase Context (codebaseContext.ts)</w:t>
      </w:r>
    </w:p>
    <w:p>
      <w:r>
        <w:t>Gathers project information WITHOUT any LLM calls. Pure file system checks — fast and deterministic.</w:t>
      </w:r>
    </w:p>
    <w:p>
      <w:r>
        <w:t>CodebaseContext Interface</w:t>
      </w:r>
    </w:p>
    <w:p>
      <w:r>
        <w:t>interface CodebaseContext {</w:t>
      </w:r>
    </w:p>
    <w:p>
      <w:r>
        <w:t xml:space="preserve">  projectType: 'nextjs' | 'react' | 'express' | 'vite' | 'unknown';</w:t>
      </w:r>
    </w:p>
    <w:p>
      <w:r>
        <w:t xml:space="preserve">  hasTypeScript: boolean;</w:t>
      </w:r>
    </w:p>
    <w:p>
      <w:r>
        <w:t xml:space="preserve">  packageManager: 'npm' | 'pnpm' | 'yarn';</w:t>
      </w:r>
    </w:p>
    <w:p>
      <w:r>
        <w:t xml:space="preserve">  openFiles: string[];              // Currently open in editor</w:t>
      </w:r>
    </w:p>
    <w:p>
      <w:r>
        <w:t xml:space="preserve">  recentlyModified: string[];       // Last 5 files changed</w:t>
      </w:r>
    </w:p>
    <w:p>
      <w:r>
        <w:t xml:space="preserve">  hasAuth: boolean;                 // Detected auth setup</w:t>
      </w:r>
    </w:p>
    <w:p>
      <w:r>
        <w:t xml:space="preserve">  hasDatabase: boolean;             // Detected DB setup</w:t>
      </w:r>
    </w:p>
    <w:p>
      <w:r>
        <w:t xml:space="preserve">  componentLibrary?: string;        // shadcn, mui, chakra, etc.</w:t>
      </w:r>
    </w:p>
    <w:p>
      <w:r>
        <w:t xml:space="preserve">  srcStructure: 'flat' | 'feature-based' | 'layer-based';</w:t>
      </w:r>
    </w:p>
    <w:p>
      <w:r>
        <w:t>}</w:t>
      </w:r>
    </w:p>
    <w:p>
      <w:r>
        <w:t>Detection logic: Check for tsconfig.json (TypeScript), pnpm-lock.yaml/yarn.lock/package-lock.json (package manager), next.config.* (Next.js), vite.config.* (Vite), @supabase/supabase-js or prisma in package.json (database), next-auth or @auth/* (auth).</w:t>
      </w:r>
    </w:p>
    <w:p>
      <w:r>
        <w:t>3.6 Deliverable B: Session Context (sessionContext.ts)</w:t>
      </w:r>
    </w:p>
    <w:p>
      <w:r>
        <w:t>Tracks what has been discussed within the current VS Code session. This is what enables 'fix that thing' to resolve to the correct file.</w:t>
      </w:r>
    </w:p>
    <w:p>
      <w:r>
        <w:t>SessionContext Interface</w:t>
      </w:r>
    </w:p>
    <w:p>
      <w:r>
        <w:t>interface SessionContext {</w:t>
      </w:r>
    </w:p>
    <w:p>
      <w:r>
        <w:t xml:space="preserve">  recentTopics: string[];           // ['authentication', 'button styling']</w:t>
      </w:r>
    </w:p>
    <w:p>
      <w:r>
        <w:t xml:space="preserve">  recentFiles: string[];            // Files we've touched or mentioned</w:t>
      </w:r>
    </w:p>
    <w:p>
      <w:r>
        <w:t xml:space="preserve">  recentDecisions: string[];        // Choices user made</w:t>
      </w:r>
    </w:p>
    <w:p>
      <w:r>
        <w:t xml:space="preserve">  pendingClarifications: string[];  // Asked but unanswered</w:t>
      </w:r>
    </w:p>
    <w:p>
      <w:r>
        <w:t>}</w:t>
      </w:r>
    </w:p>
    <w:p>
      <w:r>
        <w:t>Implementation: Update session context after every user message and agent action. Store in memory only (not persisted across sessions for V1).</w:t>
      </w:r>
    </w:p>
    <w:p>
      <w:r>
        <w:t>3.7 Deliverable C: Context Enricher (contextEnricher.ts)</w:t>
      </w:r>
    </w:p>
    <w:p>
      <w:r>
        <w:t>The main orchestrator that combines codebase + session context, resolves references, detects out-of-scope requests, and decides if clarification is needed.</w:t>
      </w:r>
    </w:p>
    <w:p>
      <w:r>
        <w:t>EnrichedInput Interface</w:t>
      </w:r>
    </w:p>
    <w:p>
      <w:r>
        <w:t>interface EnrichedInput {</w:t>
      </w:r>
    </w:p>
    <w:p>
      <w:r>
        <w:t xml:space="preserve">  originalInput: string;</w:t>
      </w:r>
    </w:p>
    <w:p>
      <w:r>
        <w:t xml:space="preserve">  codebaseContext: CodebaseContext;</w:t>
      </w:r>
    </w:p>
    <w:p>
      <w:r>
        <w:t xml:space="preserve">  sessionContext: SessionContext;</w:t>
      </w:r>
    </w:p>
    <w:p>
      <w:r>
        <w:t xml:space="preserve">  resolvedReferences: Record&lt;string, string&gt;;  // 'the button' → 'Button.tsx'</w:t>
      </w:r>
    </w:p>
    <w:p>
      <w:r>
        <w:t xml:space="preserve">  clarificationNeeded: boolean;</w:t>
      </w:r>
    </w:p>
    <w:p>
      <w:r>
        <w:t xml:space="preserve">  clarificationQuestion?: string;</w:t>
      </w:r>
    </w:p>
    <w:p>
      <w:r>
        <w:t xml:space="preserve">  outOfScope: boolean;</w:t>
      </w:r>
    </w:p>
    <w:p>
      <w:r>
        <w:t xml:space="preserve">  outOfScopeResponse?: string;</w:t>
      </w:r>
    </w:p>
    <w:p>
      <w:r>
        <w:t xml:space="preserve">  enrichedPrompt: string;           // Enhanced prompt with context injected</w:t>
      </w:r>
    </w:p>
    <w:p>
      <w:r>
        <w:t>}</w:t>
      </w:r>
    </w:p>
    <w:p>
      <w:r>
        <w:t>Key Functions</w:t>
      </w:r>
    </w:p>
    <w:p>
      <w:r>
        <w:t>enrichUserInput(input, workspaceRoot, session): Main entry point. Gathers context, resolves references, checks scope, builds enriched prompt.</w:t>
      </w:r>
    </w:p>
    <w:p>
      <w:r>
        <w:t>shouldClarify(input, codebaseContext, session): Decides if clarification is needed. If 'the button' and session has Button.tsx → no clarification. If completely ambiguous → ask ONE specific question with options.</w:t>
      </w:r>
    </w:p>
    <w:p>
      <w:r>
        <w:t>isOutOfScope(input): Pattern matching for non-code requests (weather, jokes, general knowledge). Returns polite redirect: 'I focus on your codebase. Is there code I can help with?'</w:t>
      </w:r>
    </w:p>
    <w:p>
      <w:r>
        <w:t>resolveReferences(input, session): Maps vague references to specific files using session history. 'that error' → last error discussed. 'the component' → last component mentioned.</w:t>
      </w:r>
    </w:p>
    <w:p>
      <w:r>
        <w:t>buildEnrichedPrompt(input, context, refs): Injects project type, open files, and resolved references into the prompt so the LLM has full context.</w:t>
      </w:r>
    </w:p>
    <w:p>
      <w:r>
        <w:t>3.8 Deliverable D: Router Integration</w:t>
      </w:r>
    </w:p>
    <w:p>
      <w:r>
        <w:t>Modify routeUserInput to call the enricher first. Everything downstream stays the same.</w:t>
      </w:r>
    </w:p>
    <w:p>
      <w:r>
        <w:t>// BEFORE:</w:t>
      </w:r>
    </w:p>
    <w:p>
      <w:r>
        <w:t>async function routeUserInput(text: string, ...): Promise&lt;void&gt; {</w:t>
      </w:r>
    </w:p>
    <w:p>
      <w:r>
        <w:t xml:space="preserve">  const greenfieldResult = detectGreenfieldIntent(text);</w:t>
      </w:r>
    </w:p>
    <w:p>
      <w:r>
        <w:t>}</w:t>
      </w:r>
    </w:p>
    <w:p/>
    <w:p>
      <w:r>
        <w:t>// AFTER:</w:t>
      </w:r>
    </w:p>
    <w:p>
      <w:r>
        <w:t>async function routeUserInput(input: EnrichedInput, ...): Promise&lt;void&gt; {</w:t>
      </w:r>
    </w:p>
    <w:p>
      <w:r>
        <w:t xml:space="preserve">  if (input.outOfScope) { await respondOutOfScope(input.outOfScopeResponse); return; }</w:t>
      </w:r>
    </w:p>
    <w:p>
      <w:r>
        <w:t xml:space="preserve">  if (input.clarificationNeeded) { await askClarification(input.clarificationQuestion); return; }</w:t>
      </w:r>
    </w:p>
    <w:p>
      <w:r>
        <w:t xml:space="preserve">  const greenfieldResult = detectGreenfieldIntent(input.enrichedPrompt);</w:t>
      </w:r>
    </w:p>
    <w:p>
      <w:r>
        <w:t xml:space="preserve">  // ... rest stays the same</w:t>
      </w:r>
    </w:p>
    <w:p>
      <w:r>
        <w:t>}</w:t>
      </w:r>
    </w:p>
    <w:p>
      <w:r>
        <w:t>3.9 Before vs After Examples</w:t>
      </w:r>
    </w:p>
    <w:p>
      <w:r>
        <w:t>3.10 What NOT To Build Now</w:t>
      </w:r>
    </w:p>
    <w:p>
      <w:r>
        <w:t>Full project indexing/embeddings — that's V1.1+</w:t>
      </w:r>
    </w:p>
    <w:p>
      <w:r>
        <w:t>Long-term memory across sessions — that's V1.2+</w:t>
      </w:r>
    </w:p>
    <w:p>
      <w:r>
        <w:t>Proactive suggestions — that's V1.2+</w:t>
      </w:r>
    </w:p>
    <w:p>
      <w:r>
        <w:t>Learning user preferences — that's V2+</w:t>
      </w:r>
    </w:p>
    <w:p>
      <w:r>
        <w:t>The minimal Context Enricher is enough to make the system feel smart without building a full AI agent.</w:t>
      </w:r>
    </w:p>
    <w:p>
      <w:r>
        <w:t>Estimated time: 4-5 days</w:t>
      </w:r>
    </w:p>
    <w:p/>
    <w:p>
      <w:r>
        <w:t>PART 4: PHASE A — CORE COMPLETION (Steps 41-45)</w:t>
      </w:r>
    </w:p>
    <w:p>
      <w:r>
        <w:t>Step 41: Dev Server Lifecycle + Long-Running Command UX</w:t>
      </w:r>
    </w:p>
    <w:p>
      <w:r>
        <w:t>Goal: Handle background processes (dev servers, watch modes) that run indefinitely, with proper start/stop/stream capabilities.</w:t>
      </w:r>
    </w:p>
    <w:p>
      <w:r>
        <w:t>Why Critical: After scaffold, users expect 'Start Dev Server' to work. Without this, the post-scaffold experience is broken.</w:t>
      </w:r>
    </w:p>
    <w:p>
      <w:r>
        <w:t>Estimated Time: 3-4 days</w:t>
      </w:r>
    </w:p>
    <w:p>
      <w:r>
        <w:t>Deliverables</w:t>
      </w:r>
    </w:p>
    <w:p>
      <w:r>
        <w:t>A) LongRunningProcess types: Interface with id, command, args, cwd, status (starting/running/ready/stopped/error), pid, port, timestamps. Define ProcessReadySignal patterns for vite, next, cra, express, generic.</w:t>
      </w:r>
    </w:p>
    <w:p>
      <w:r>
        <w:t>B) Events: process_started, process_ready, process_output, process_stopped, process_error with full payloads including run_id, process_id, stream type, exit codes.</w:t>
      </w:r>
    </w:p>
    <w:p>
      <w:r>
        <w:t>C) ProcessManager service: startProcess(), stopProcess(), stopAll(), getProcess(), getActiveProcesses(), onOutput() with Disposable pattern. StartProcessOpts includes command, args, cwd, readySignals, timeout, env.</w:t>
      </w:r>
    </w:p>
    <w:p>
      <w:r>
        <w:t>D) ProcessCard UI component: Shows process status, port number, 'Open in Browser' button (if port detected), 'View Logs' button, 'Terminate' button, last few lines of output (expandable).</w:t>
      </w:r>
    </w:p>
    <w:p>
      <w:r>
        <w:t>E) Extension lifecycle: In deactivate(), stop all running processes gracefully. Emit process_stopped with reason 'extension_deactivate' for each.</w:t>
      </w:r>
    </w:p>
    <w:p>
      <w:r>
        <w:t>F) Port conflict handling: Check if port is in use before starting. Show decision card: 'Port 3000 already in use' with options [Kill existing] [Use different port] [Cancel].</w:t>
      </w:r>
    </w:p>
    <w:p>
      <w:r>
        <w:t>Test Cases</w:t>
      </w:r>
    </w:p>
    <w:p>
      <w:r>
        <w:t>Start dev server → status 'running' → 'ready' when port detected</w:t>
      </w:r>
    </w:p>
    <w:p>
      <w:r>
        <w:t>Open in Browser → opens correct URL</w:t>
      </w:r>
    </w:p>
    <w:p>
      <w:r>
        <w:t>Terminate → process stops, status updates, exit code captured</w:t>
      </w:r>
    </w:p>
    <w:p>
      <w:r>
        <w:t>Extension deactivate → all processes stopped gracefully</w:t>
      </w:r>
    </w:p>
    <w:p>
      <w:r>
        <w:t>Port conflict → shows decision card with options</w:t>
      </w:r>
    </w:p>
    <w:p/>
    <w:p>
      <w:r>
        <w:t>Step 42: Intent Routing Test Suite + Hardening</w:t>
      </w:r>
    </w:p>
    <w:p>
      <w:r>
        <w:t>Goal: Ensure the intent routing system is bulletproof with comprehensive test coverage (50+ cases).</w:t>
      </w:r>
    </w:p>
    <w:p>
      <w:r>
        <w:t>Why Critical: Wrong routing destroys user trust. 'I said create an app, why did it run a command?'</w:t>
      </w:r>
    </w:p>
    <w:p>
      <w:r>
        <w:t>Estimated Time: 1-2 days</w:t>
      </w:r>
    </w:p>
    <w:p>
      <w:r>
        <w:t>Deliverables</w:t>
      </w:r>
    </w:p>
    <w:p>
      <w:r>
        <w:t>A) Test suite (50+ cases): 20 GREENFIELD cases (route to SCAFFOLD), 10 COMMAND cases (route to RUN_COMMAND), 8 QUICK_ACTION cases, 6 ANSWER cases, 6 PLAN cases. Each with exact input string and expected route.</w:t>
      </w:r>
    </w:p>
    <w:p>
      <w:r>
        <w:t>B) Edge case tests: Ambiguous inputs that previously broke routing. 'Run the app' → RUN_COMMAND not SCAFFOLD. 'Build the project' → RUN_COMMAND not SCAFFOLD. 'Create a new page' → QUICK_ACTION not SCAFFOLD.</w:t>
      </w:r>
    </w:p>
    <w:p>
      <w:r>
        <w:t>C) LLM classifier fallback tests: Verify ambiguous inputs ('Help me with the app', 'Can you do something about this?') trigger the LLM classifier rather than misrouting.</w:t>
      </w:r>
    </w:p>
    <w:p/>
    <w:p>
      <w:r>
        <w:t>Step 43: Scaffold Quality Gates</w:t>
      </w:r>
    </w:p>
    <w:p>
      <w:r>
        <w:t>Goal: Handle edge cases that break scaffold: non-empty directories, monorepos, disk space, permissions.</w:t>
      </w:r>
    </w:p>
    <w:p>
      <w:r>
        <w:t>Why Critical: Scaffold failures in edge cases destroy trust. Users blame Ordinex, not the edge case.</w:t>
      </w:r>
    </w:p>
    <w:p>
      <w:r>
        <w:t>Estimated Time: 2-3 days</w:t>
      </w:r>
    </w:p>
    <w:p>
      <w:r>
        <w:t>Deliverables</w:t>
      </w:r>
    </w:p>
    <w:p>
      <w:r>
        <w:t>A) Preflight checks system: PreflightResult with canProceed, checks[], blockers[], warnings[]. Each check has id, name, status (pass/warn/block), message, and optional resolution with user options.</w:t>
      </w:r>
    </w:p>
    <w:p>
      <w:r>
        <w:t>B) Non-empty directory handling: Detect significant files. Offer options: Merge with existing (skip conflicts), Replace all (destructive), Create in subfolder, Cancel.</w:t>
      </w:r>
    </w:p>
    <w:p>
      <w:r>
        <w:t>C) Monorepo detection: Check for pnpm-workspace.yaml, lerna.json, turbo.json, nx.json. Offer: Create in apps/, Create in packages/, Create at root (not recommended).</w:t>
      </w:r>
    </w:p>
    <w:p>
      <w:r>
        <w:t>D) Disk space check: Need estimate + 500MB buffer for node_modules. Block if insufficient, warn if low.</w:t>
      </w:r>
    </w:p>
    <w:p>
      <w:r>
        <w:t>E) Atomic apply with rollback: Create checkpoint BEFORE any writes. Write all files. Verify all files written correctly. On ANY error → rollback to checkpoint. This is critical for trust.</w:t>
      </w:r>
    </w:p>
    <w:p>
      <w:r>
        <w:t>F) PreflightCard UI: Shows all checks with status icons. Blockers require resolution before proceeding. Warnings can be acknowledged.</w:t>
      </w:r>
    </w:p>
    <w:p/>
    <w:p>
      <w:r>
        <w:t>Step 44: Scaffold Post-Verification</w:t>
      </w:r>
    </w:p>
    <w:p>
      <w:r>
        <w:t>Goal: After scaffold files are created, verify the project actually works before showing success.</w:t>
      </w:r>
    </w:p>
    <w:p>
      <w:r>
        <w:t>Why Critical: Creating files is not enough. If npm install fails or code has syntax errors, the scaffold 'succeeded' but the project is broken.</w:t>
      </w:r>
    </w:p>
    <w:p>
      <w:r>
        <w:t>Estimated Time: 1-2 days</w:t>
      </w:r>
    </w:p>
    <w:p>
      <w:r>
        <w:t>Deliverables</w:t>
      </w:r>
    </w:p>
    <w:p>
      <w:r>
        <w:t>A) Post-verification pipeline: Sequential steps: verify package.json valid → run npm install (with retry, 5 min timeout) → run lint → run typecheck → run build. Each step reports pass/warn/fail/skipped with duration.</w:t>
      </w:r>
    </w:p>
    <w:p>
      <w:r>
        <w:t>B) VerificationCard UI: Shows each step with live status and spinners. Failed steps show [View Error] [Retry] [Skip] options.</w:t>
      </w:r>
    </w:p>
    <w:p>
      <w:r>
        <w:t>C) Graceful degradation: Lint failures are acceptable (canProceed = true). Install failures are blocking. Build failures show detailed error with suggestions.</w:t>
      </w:r>
    </w:p>
    <w:p/>
    <w:p>
      <w:r>
        <w:t>Step 45: Settings Panel (Phase 1)</w:t>
      </w:r>
    </w:p>
    <w:p>
      <w:r>
        <w:br w:type="page"/>
      </w:r>
    </w:p>
    <w:p>
      <w:pPr>
        <w:pStyle w:val="Heading1"/>
      </w:pPr>
      <w:r>
        <w:t>PART 2 — VNext Integrated Steps (Insert AFTER Step 45)</w:t>
      </w:r>
    </w:p>
    <w:p>
      <w:r>
        <w:br/>
        <w:t>These steps integrate:</w:t>
        <w:br/>
        <w:t>• Agent Zero → Project Memory + Proven Solutions</w:t>
        <w:br/>
        <w:t>• OpenCode → Tool governance + safe execution</w:t>
        <w:br/>
        <w:t>• Claude Cowork → Tool event tracking and runtime model</w:t>
        <w:br/>
        <w:br/>
        <w:t>Implement these steps BEFORE Step 46.</w:t>
        <w:br/>
      </w:r>
    </w:p>
    <w:p>
      <w:r>
        <w:t>Ordinex VNext Spec: Project Memory + Proven Solutions + Generated Tools (Approval-gated) + Step 10 Agent Mode Policy</w:t>
      </w:r>
    </w:p>
    <w:p>
      <w:r>
        <w:t>Generated: 2026-02-07</w:t>
      </w:r>
    </w:p>
    <w:p>
      <w:r>
        <w:t>Ordinex VNext Spec (Local-first): Project Memory + Proven Solutions + Generated Tools (Approval-gated)</w:t>
      </w:r>
    </w:p>
    <w:p/>
    <w:p>
      <w:r>
        <w:t xml:space="preserve">**Applies to your current repo structure:** `packages/core`, `packages/extension`, `packages/webview` (from the ZIP you shared).  </w:t>
      </w:r>
    </w:p>
    <w:p>
      <w:r>
        <w:t xml:space="preserve">**Execution mode (now):** extension-host (local Node runtime).  </w:t>
      </w:r>
    </w:p>
    <w:p>
      <w:r>
        <w:t xml:space="preserve">**Execution mode (later):** move tool execution + memory services behind your backend (Cloud Run).  </w:t>
      </w:r>
    </w:p>
    <w:p>
      <w:r>
        <w:t>**Core constraint:** keep your event-sourced model and your trust contract: **propose → approve → apply**.</w:t>
      </w:r>
    </w:p>
    <w:p/>
    <w:p>
      <w:r>
        <w:t>---</w:t>
      </w:r>
    </w:p>
    <w:p/>
    <w:p>
      <w:r>
        <w:t>0) Why this upgrade (what “more intelligent” means)</w:t>
      </w:r>
    </w:p>
    <w:p>
      <w:r>
        <w:t>This VNext makes Ordinex feel *smarter* by adding two capabilities:</w:t>
      </w:r>
    </w:p>
    <w:p/>
    <w:p>
      <w:r>
        <w:t>1. **Project Memory + Proven Solutions**</w:t>
      </w:r>
    </w:p>
    <w:p>
      <w:r>
        <w:t xml:space="preserve">   - Ordinex remembers repo conventions and “what worked before”</w:t>
      </w:r>
    </w:p>
    <w:p>
      <w:r>
        <w:t xml:space="preserve">   - Reuses past successful fixes instead of re-inventing them</w:t>
      </w:r>
    </w:p>
    <w:p/>
    <w:p>
      <w:r>
        <w:t>2. **Generated Tools (Dynamic Tools)**</w:t>
      </w:r>
    </w:p>
    <w:p>
      <w:r>
        <w:t xml:space="preserve">   - Ordinex can create small reusable scripts (linters, scanners, repo analyzers, test helpers)</w:t>
      </w:r>
    </w:p>
    <w:p>
      <w:r>
        <w:t xml:space="preserve">   - But only after user approval, and runs them in a sandboxed runner</w:t>
      </w:r>
    </w:p>
    <w:p/>
    <w:p>
      <w:r>
        <w:t>&gt; We are explicitly deferring “sub-agents” (hierarchical delegation) to a later milestone.</w:t>
      </w:r>
    </w:p>
    <w:p/>
    <w:p>
      <w:r>
        <w:t>---</w:t>
      </w:r>
    </w:p>
    <w:p/>
    <w:p>
      <w:r>
        <w:t>1) Non-negotiable principles (keep Ordinex better than others)</w:t>
      </w:r>
    </w:p>
    <w:p>
      <w:r>
        <w:t>- **Event-sourced truth:** everything user-visible is driven by canonical events (`packages/core/src/types.ts`).</w:t>
      </w:r>
    </w:p>
    <w:p>
      <w:r>
        <w:t>- **Approval gate is sacred:** no code changes or tool creation without explicit approval.</w:t>
      </w:r>
    </w:p>
    <w:p>
      <w:r>
        <w:t>- **Replay-safe:** reloading the webview should reconstruct the same UI from the event log.</w:t>
      </w:r>
    </w:p>
    <w:p>
      <w:r>
        <w:t>- **Deterministic by default:** memory retrieval is transparent and bounded (no hidden surprises).</w:t>
      </w:r>
    </w:p>
    <w:p>
      <w:r>
        <w:t>- **Local-first now, backend-ready later:** clean interfaces so you can lift execution into Cloud Run.</w:t>
      </w:r>
    </w:p>
    <w:p/>
    <w:p>
      <w:r>
        <w:t>---</w:t>
      </w:r>
    </w:p>
    <w:p/>
    <w:p>
      <w:r>
        <w:t>2) Filesystem layout (new)</w:t>
      </w:r>
    </w:p>
    <w:p>
      <w:r>
        <w:t>Create a workspace-owned `.ordinex/` layout (compatible with your existing `.ordinex/session-context.json` pattern):</w:t>
      </w:r>
    </w:p>
    <w:p/>
    <w:p>
      <w:r>
        <w:t>```</w:t>
      </w:r>
    </w:p>
    <w:p>
      <w:r>
        <w:t>.ordinex/</w:t>
      </w:r>
    </w:p>
    <w:p>
      <w:r>
        <w:t xml:space="preserve">  memory/</w:t>
      </w:r>
    </w:p>
    <w:p>
      <w:r>
        <w:t xml:space="preserve">    facts.md</w:t>
      </w:r>
    </w:p>
    <w:p>
      <w:r>
        <w:t xml:space="preserve">    solutions/</w:t>
      </w:r>
    </w:p>
    <w:p>
      <w:r>
        <w:t xml:space="preserve">      &lt;solutionId&gt;.json</w:t>
      </w:r>
    </w:p>
    <w:p>
      <w:r>
        <w:t xml:space="preserve">    summaries/</w:t>
      </w:r>
    </w:p>
    <w:p>
      <w:r>
        <w:t xml:space="preserve">      &lt;runId&gt;.md</w:t>
      </w:r>
    </w:p>
    <w:p>
      <w:r>
        <w:t xml:space="preserve">  tools/</w:t>
      </w:r>
    </w:p>
    <w:p>
      <w:r>
        <w:t xml:space="preserve">    generated/</w:t>
      </w:r>
    </w:p>
    <w:p>
      <w:r>
        <w:t xml:space="preserve">      registry.json</w:t>
      </w:r>
    </w:p>
    <w:p>
      <w:r>
        <w:t xml:space="preserve">      &lt;toolName&gt;.js</w:t>
      </w:r>
    </w:p>
    <w:p>
      <w:r>
        <w:t xml:space="preserve">      &lt;toolName&gt;.md</w:t>
      </w:r>
    </w:p>
    <w:p>
      <w:r>
        <w:t>```</w:t>
      </w:r>
    </w:p>
    <w:p/>
    <w:p>
      <w:r>
        <w:t>2.1 facts.md</w:t>
      </w:r>
    </w:p>
    <w:p>
      <w:r>
        <w:t>Short, human-readable “project facts” (conventions, decisions). Example lines:</w:t>
      </w:r>
    </w:p>
    <w:p>
      <w:r>
        <w:t>- “Use pnpm in this repo (not npm)”</w:t>
      </w:r>
    </w:p>
    <w:p>
      <w:r>
        <w:t>- “Webview uses React; cards live in packages/webview/src/components”</w:t>
      </w:r>
    </w:p>
    <w:p>
      <w:r>
        <w:t>- “Never write to dist/; only src/”</w:t>
      </w:r>
    </w:p>
    <w:p/>
    <w:p>
      <w:r>
        <w:t>2.2 solutions/*.json</w:t>
      </w:r>
    </w:p>
    <w:p>
      <w:r>
        <w:t>Each entry is one *proven* fix captured after successful verification.</w:t>
      </w:r>
    </w:p>
    <w:p/>
    <w:p>
      <w:r>
        <w:t>**Solution schema (v1):**</w:t>
      </w:r>
    </w:p>
    <w:p>
      <w:r>
        <w:t>```json</w:t>
      </w:r>
    </w:p>
    <w:p>
      <w:r>
        <w:t>{</w:t>
      </w:r>
    </w:p>
    <w:p>
      <w:r>
        <w:t xml:space="preserve">  "id": "sol_2026_02_07_001",</w:t>
      </w:r>
    </w:p>
    <w:p>
      <w:r>
        <w:t xml:space="preserve">  "createdAt": "2026-02-07T00:00:00.000Z",</w:t>
      </w:r>
    </w:p>
    <w:p>
      <w:r>
        <w:t xml:space="preserve">  "signature": {</w:t>
      </w:r>
    </w:p>
    <w:p>
      <w:r>
        <w:t xml:space="preserve">    "kind": "error_text_hash | test_failure | lint_failure | user_request",</w:t>
      </w:r>
    </w:p>
    <w:p>
      <w:r>
        <w:t xml:space="preserve">    "keys": ["TS2307", "Cannot find module", "packages/webview/src/..."]</w:t>
      </w:r>
    </w:p>
    <w:p>
      <w:r>
        <w:t xml:space="preserve">  },</w:t>
      </w:r>
    </w:p>
    <w:p>
      <w:r>
        <w:t xml:space="preserve">  "problem": "Short problem description",</w:t>
      </w:r>
    </w:p>
    <w:p>
      <w:r>
        <w:t xml:space="preserve">  "fix": "Short fix description",</w:t>
      </w:r>
    </w:p>
    <w:p>
      <w:r>
        <w:t xml:space="preserve">  "filesChanged": ["path/a.ts", "path/b.tsx"],</w:t>
      </w:r>
    </w:p>
    <w:p>
      <w:r>
        <w:t xml:space="preserve">  "patchSummary": ["Did X", "Did Y"],</w:t>
      </w:r>
    </w:p>
    <w:p>
      <w:r>
        <w:t xml:space="preserve">  "evidence": {</w:t>
      </w:r>
    </w:p>
    <w:p>
      <w:r>
        <w:t xml:space="preserve">    "tests": ["npm test", "pnpm -r test"],</w:t>
      </w:r>
    </w:p>
    <w:p>
      <w:r>
        <w:t xml:space="preserve">    "logs": ["...optional excerpt..."]</w:t>
      </w:r>
    </w:p>
    <w:p>
      <w:r>
        <w:t xml:space="preserve">  },</w:t>
      </w:r>
    </w:p>
    <w:p>
      <w:r>
        <w:t xml:space="preserve">  "tags": ["typescript", "build", "webview"]</w:t>
      </w:r>
    </w:p>
    <w:p>
      <w:r>
        <w:t>}</w:t>
      </w:r>
    </w:p>
    <w:p>
      <w:r>
        <w:t>```</w:t>
      </w:r>
    </w:p>
    <w:p/>
    <w:p>
      <w:r>
        <w:t>2.3 generated tools registry.json</w:t>
      </w:r>
    </w:p>
    <w:p>
      <w:r>
        <w:t>Tracks generated tools and their metadata.</w:t>
      </w:r>
    </w:p>
    <w:p/>
    <w:p>
      <w:r>
        <w:t>**Registry schema (v1):**</w:t>
      </w:r>
    </w:p>
    <w:p>
      <w:r>
        <w:t>```json</w:t>
      </w:r>
    </w:p>
    <w:p>
      <w:r>
        <w:t>{</w:t>
      </w:r>
    </w:p>
    <w:p>
      <w:r>
        <w:t xml:space="preserve">  "version": 1,</w:t>
      </w:r>
    </w:p>
    <w:p>
      <w:r>
        <w:t xml:space="preserve">  "tools": [</w:t>
      </w:r>
    </w:p>
    <w:p>
      <w:r>
        <w:t xml:space="preserve">    {</w:t>
      </w:r>
    </w:p>
    <w:p>
      <w:r>
        <w:t xml:space="preserve">      "name": "scan_routes",</w:t>
      </w:r>
    </w:p>
    <w:p>
      <w:r>
        <w:t xml:space="preserve">      "description": "Scan repo for route definitions and output a map",</w:t>
      </w:r>
    </w:p>
    <w:p>
      <w:r>
        <w:t xml:space="preserve">      "entry": ".ordinex/tools/generated/scan_routes.js",</w:t>
      </w:r>
    </w:p>
    <w:p>
      <w:r>
        <w:t xml:space="preserve">      "inputs": { "type": "object", "properties": { "root": { "type": "string" } } },</w:t>
      </w:r>
    </w:p>
    <w:p>
      <w:r>
        <w:t xml:space="preserve">      "outputs": { "type": "object" },</w:t>
      </w:r>
    </w:p>
    <w:p>
      <w:r>
        <w:t xml:space="preserve">      "createdAt": "2026-02-07T00:00:00.000Z",</w:t>
      </w:r>
    </w:p>
    <w:p>
      <w:r>
        <w:t xml:space="preserve">      "approvedByUser": true,</w:t>
      </w:r>
    </w:p>
    <w:p>
      <w:r>
        <w:t xml:space="preserve">      "allow": { "network": false, "commands": ["node"] }</w:t>
      </w:r>
    </w:p>
    <w:p>
      <w:r>
        <w:t xml:space="preserve">    }</w:t>
      </w:r>
    </w:p>
    <w:p>
      <w:r>
        <w:t xml:space="preserve">  ]</w:t>
      </w:r>
    </w:p>
    <w:p>
      <w:r>
        <w:t>}</w:t>
      </w:r>
    </w:p>
    <w:p>
      <w:r>
        <w:t>```</w:t>
      </w:r>
    </w:p>
    <w:p/>
    <w:p>
      <w:r>
        <w:t>---</w:t>
      </w:r>
    </w:p>
    <w:p/>
    <w:p>
      <w:r>
        <w:t>3) Canonical event model changes (core + webview must match)</w:t>
      </w:r>
    </w:p>
    <w:p/>
    <w:p>
      <w:r>
        <w:t>3.1 Add new EventType(s)</w:t>
      </w:r>
    </w:p>
    <w:p>
      <w:r>
        <w:t>Update **both**:</w:t>
      </w:r>
    </w:p>
    <w:p>
      <w:r>
        <w:t>- `packages/core/src/types.ts`</w:t>
      </w:r>
    </w:p>
    <w:p>
      <w:r>
        <w:t>- `packages/webview/src/types.ts`</w:t>
      </w:r>
    </w:p>
    <w:p/>
    <w:p>
      <w:r>
        <w:t>Add these new event types:</w:t>
      </w:r>
    </w:p>
    <w:p/>
    <w:p>
      <w:r>
        <w:t xml:space="preserve">- `memory_facts_updated`  </w:t>
      </w:r>
    </w:p>
    <w:p>
      <w:r>
        <w:t xml:space="preserve">- `solution_captured`  </w:t>
      </w:r>
    </w:p>
    <w:p>
      <w:r>
        <w:t xml:space="preserve">- `generated_tool_proposed`  </w:t>
      </w:r>
    </w:p>
    <w:p>
      <w:r>
        <w:t xml:space="preserve">- `generated_tool_saved`  </w:t>
      </w:r>
    </w:p>
    <w:p>
      <w:r>
        <w:t xml:space="preserve">- `generated_tool_run_started`  </w:t>
      </w:r>
    </w:p>
    <w:p>
      <w:r>
        <w:t xml:space="preserve">- `generated_tool_run_completed`  </w:t>
      </w:r>
    </w:p>
    <w:p>
      <w:r>
        <w:t>- `generated_tool_run_failed`</w:t>
      </w:r>
    </w:p>
    <w:p/>
    <w:p>
      <w:r>
        <w:t>&gt; NOTE: You already have `approval_requested` and `approval_resolved`. We will reuse that mechanism for tool approval, but still emit `generated_tool_*` events for replay-safe UI and analytics.</w:t>
      </w:r>
    </w:p>
    <w:p/>
    <w:p>
      <w:r>
        <w:t>3.2 Event payloads (v1)</w:t>
      </w:r>
    </w:p>
    <w:p/>
    <w:p>
      <w:r>
        <w:t>**memory_facts_updated**</w:t>
      </w:r>
    </w:p>
    <w:p>
      <w:r>
        <w:t>```ts</w:t>
      </w:r>
    </w:p>
    <w:p>
      <w:r>
        <w:t>{</w:t>
      </w:r>
    </w:p>
    <w:p>
      <w:r>
        <w:t xml:space="preserve">  factsPath: ".ordinex/memory/facts.md",</w:t>
      </w:r>
    </w:p>
    <w:p>
      <w:r>
        <w:t xml:space="preserve">  deltaSummary: string,</w:t>
      </w:r>
    </w:p>
    <w:p>
      <w:r>
        <w:t xml:space="preserve">  runId?: string</w:t>
      </w:r>
    </w:p>
    <w:p>
      <w:r>
        <w:t>}</w:t>
      </w:r>
    </w:p>
    <w:p>
      <w:r>
        <w:t>```</w:t>
      </w:r>
    </w:p>
    <w:p/>
    <w:p>
      <w:r>
        <w:t>**solution_captured**</w:t>
      </w:r>
    </w:p>
    <w:p>
      <w:r>
        <w:t>```ts</w:t>
      </w:r>
    </w:p>
    <w:p>
      <w:r>
        <w:t>{</w:t>
      </w:r>
    </w:p>
    <w:p>
      <w:r>
        <w:t xml:space="preserve">  solutionId: string,</w:t>
      </w:r>
    </w:p>
    <w:p>
      <w:r>
        <w:t xml:space="preserve">  signature: { kind: string, keys: string[] },</w:t>
      </w:r>
    </w:p>
    <w:p>
      <w:r>
        <w:t xml:space="preserve">  problem: string,</w:t>
      </w:r>
    </w:p>
    <w:p>
      <w:r>
        <w:t xml:space="preserve">  fix: string,</w:t>
      </w:r>
    </w:p>
    <w:p>
      <w:r>
        <w:t xml:space="preserve">  filesChanged: string[],</w:t>
      </w:r>
    </w:p>
    <w:p>
      <w:r>
        <w:t xml:space="preserve">  evidence: { tests?: string[], logs?: string[] },</w:t>
      </w:r>
    </w:p>
    <w:p>
      <w:r>
        <w:t xml:space="preserve">  tags?: string[],</w:t>
      </w:r>
    </w:p>
    <w:p>
      <w:r>
        <w:t xml:space="preserve">  runId?: string</w:t>
      </w:r>
    </w:p>
    <w:p>
      <w:r>
        <w:t>}</w:t>
      </w:r>
    </w:p>
    <w:p>
      <w:r>
        <w:t>```</w:t>
      </w:r>
    </w:p>
    <w:p/>
    <w:p>
      <w:r>
        <w:t>**generated_tool_proposed**</w:t>
      </w:r>
    </w:p>
    <w:p>
      <w:r>
        <w:t>```ts</w:t>
      </w:r>
    </w:p>
    <w:p>
      <w:r>
        <w:t>{</w:t>
      </w:r>
    </w:p>
    <w:p>
      <w:r>
        <w:t xml:space="preserve">  proposalId: string,</w:t>
      </w:r>
    </w:p>
    <w:p>
      <w:r>
        <w:t xml:space="preserve">  tool: {</w:t>
      </w:r>
    </w:p>
    <w:p>
      <w:r>
        <w:t xml:space="preserve">    name: string,</w:t>
      </w:r>
    </w:p>
    <w:p>
      <w:r>
        <w:t xml:space="preserve">    description: string,</w:t>
      </w:r>
    </w:p>
    <w:p>
      <w:r>
        <w:t xml:space="preserve">    code: string,          // the script body</w:t>
      </w:r>
    </w:p>
    <w:p>
      <w:r>
        <w:t xml:space="preserve">    readme?: string,       // optional usage instructions</w:t>
      </w:r>
    </w:p>
    <w:p>
      <w:r>
        <w:t xml:space="preserve">    inputsSchema?: object,</w:t>
      </w:r>
    </w:p>
    <w:p>
      <w:r>
        <w:t xml:space="preserve">    outputsSchema?: object,</w:t>
      </w:r>
    </w:p>
    <w:p>
      <w:r>
        <w:t xml:space="preserve">    allow?: { network?: boolean, commands?: string[] }</w:t>
      </w:r>
    </w:p>
    <w:p>
      <w:r>
        <w:t xml:space="preserve">  },</w:t>
      </w:r>
    </w:p>
    <w:p>
      <w:r>
        <w:t xml:space="preserve">  runId?: string</w:t>
      </w:r>
    </w:p>
    <w:p>
      <w:r>
        <w:t>}</w:t>
      </w:r>
    </w:p>
    <w:p>
      <w:r>
        <w:t>```</w:t>
      </w:r>
    </w:p>
    <w:p/>
    <w:p>
      <w:r>
        <w:t>**generated_tool_saved**</w:t>
      </w:r>
    </w:p>
    <w:p>
      <w:r>
        <w:t>```ts</w:t>
      </w:r>
    </w:p>
    <w:p>
      <w:r>
        <w:t>{</w:t>
      </w:r>
    </w:p>
    <w:p>
      <w:r>
        <w:t xml:space="preserve">  proposalId: string,</w:t>
      </w:r>
    </w:p>
    <w:p>
      <w:r>
        <w:t xml:space="preserve">  toolName: string,</w:t>
      </w:r>
    </w:p>
    <w:p>
      <w:r>
        <w:t xml:space="preserve">  registryPath: string,</w:t>
      </w:r>
    </w:p>
    <w:p>
      <w:r>
        <w:t xml:space="preserve">  entryPath: string,</w:t>
      </w:r>
    </w:p>
    <w:p>
      <w:r>
        <w:t xml:space="preserve">  runId?: string</w:t>
      </w:r>
    </w:p>
    <w:p>
      <w:r>
        <w:t>}</w:t>
      </w:r>
    </w:p>
    <w:p>
      <w:r>
        <w:t>```</w:t>
      </w:r>
    </w:p>
    <w:p/>
    <w:p>
      <w:r>
        <w:t>**generated_tool_run_started / completed / failed**</w:t>
      </w:r>
    </w:p>
    <w:p>
      <w:r>
        <w:t>```ts</w:t>
      </w:r>
    </w:p>
    <w:p>
      <w:r>
        <w:t>{</w:t>
      </w:r>
    </w:p>
    <w:p>
      <w:r>
        <w:t xml:space="preserve">  toolName: string,</w:t>
      </w:r>
    </w:p>
    <w:p>
      <w:r>
        <w:t xml:space="preserve">  invocation: { args: any },</w:t>
      </w:r>
    </w:p>
    <w:p>
      <w:r>
        <w:t xml:space="preserve">  stdout?: string,</w:t>
      </w:r>
    </w:p>
    <w:p>
      <w:r>
        <w:t xml:space="preserve">  stderr?: string,</w:t>
      </w:r>
    </w:p>
    <w:p>
      <w:r>
        <w:t xml:space="preserve">  exitCode?: number,</w:t>
      </w:r>
    </w:p>
    <w:p>
      <w:r>
        <w:t xml:space="preserve">  durationMs?: number,</w:t>
      </w:r>
    </w:p>
    <w:p>
      <w:r>
        <w:t xml:space="preserve">  runId?: string</w:t>
      </w:r>
    </w:p>
    <w:p>
      <w:r>
        <w:t>}</w:t>
      </w:r>
    </w:p>
    <w:p>
      <w:r>
        <w:t>```</w:t>
      </w:r>
    </w:p>
    <w:p/>
    <w:p>
      <w:r>
        <w:t>---</w:t>
      </w:r>
    </w:p>
    <w:p/>
    <w:p>
      <w:r>
        <w:t>4) Core implementation (packages/core)</w:t>
      </w:r>
    </w:p>
    <w:p/>
    <w:p>
      <w:r>
        <w:t>4.1 New module: ProjectMemoryManager</w:t>
      </w:r>
    </w:p>
    <w:p>
      <w:r>
        <w:t>Create:</w:t>
      </w:r>
    </w:p>
    <w:p>
      <w:r>
        <w:t>- `packages/core/src/intelligence/projectMemoryManager.ts`</w:t>
      </w:r>
    </w:p>
    <w:p/>
    <w:p>
      <w:r>
        <w:t>Responsibilities:</w:t>
      </w:r>
    </w:p>
    <w:p>
      <w:r>
        <w:t>- resolve `.ordinex/` paths from workspace root</w:t>
      </w:r>
    </w:p>
    <w:p>
      <w:r>
        <w:t>- load/save `facts.md`</w:t>
      </w:r>
    </w:p>
    <w:p>
      <w:r>
        <w:t>- load/save solution JSON entries</w:t>
      </w:r>
    </w:p>
    <w:p>
      <w:r>
        <w:t>- provide retrieval helper: `getMemoryContext(query: string): { facts: string, solutions: Solution[] }`</w:t>
      </w:r>
    </w:p>
    <w:p/>
    <w:p>
      <w:r>
        <w:t>**Retrieval rules (deterministic v1):**</w:t>
      </w:r>
    </w:p>
    <w:p>
      <w:r>
        <w:t>- exact keyword match on `signature.keys`, `tags`, `filesChanged`, and `problem/fix` text</w:t>
      </w:r>
    </w:p>
    <w:p>
      <w:r>
        <w:t>- score by:</w:t>
      </w:r>
    </w:p>
    <w:p>
      <w:r>
        <w:t xml:space="preserve">  - shared tokens with query</w:t>
      </w:r>
    </w:p>
    <w:p>
      <w:r>
        <w:t xml:space="preserve">  - recent first</w:t>
      </w:r>
    </w:p>
    <w:p>
      <w:r>
        <w:t>- return top 3 solutions + top 30 lines of facts</w:t>
      </w:r>
    </w:p>
    <w:p/>
    <w:p>
      <w:r>
        <w:t>&gt; Keep embeddings out for now; add later behind a feature flag.</w:t>
      </w:r>
    </w:p>
    <w:p/>
    <w:p>
      <w:r>
        <w:t>4.2 Capture “proven solutions”</w:t>
      </w:r>
    </w:p>
    <w:p>
      <w:r>
        <w:t>Add a “capture hook” in the mission/test pipeline:</w:t>
      </w:r>
    </w:p>
    <w:p>
      <w:r>
        <w:t>- When a fix is applied and verification passes, emit `solution_captured` and write `solutions/&lt;id&gt;.json`.</w:t>
      </w:r>
    </w:p>
    <w:p/>
    <w:p>
      <w:r>
        <w:t>Good trigger points (based on your existing events):</w:t>
      </w:r>
    </w:p>
    <w:p>
      <w:r>
        <w:t>- `diff_applied` **followed by** `test_completed` (success), or `iteration_succeeded`, or `mission_completed`</w:t>
      </w:r>
    </w:p>
    <w:p/>
    <w:p>
      <w:r>
        <w:t>Implementation location candidates:</w:t>
      </w:r>
    </w:p>
    <w:p>
      <w:r>
        <w:t>- `packages/core/src/missionExecutor.ts`</w:t>
      </w:r>
    </w:p>
    <w:p>
      <w:r>
        <w:t>- `packages/core/src/editEvidenceManager.ts` (since you already have “evidence”)</w:t>
      </w:r>
    </w:p>
    <w:p>
      <w:r>
        <w:t>- or a small subscriber in `packages/core/src/stateReducer.ts` driven by events.</w:t>
      </w:r>
    </w:p>
    <w:p/>
    <w:p>
      <w:r>
        <w:t>4.3 Memory context injection</w:t>
      </w:r>
    </w:p>
    <w:p>
      <w:r>
        <w:t>Wherever you build prompts/context for the LLM (extension or core), add:</w:t>
      </w:r>
    </w:p>
    <w:p/>
    <w:p>
      <w:r>
        <w:t>- `memoryFactsSnippet`</w:t>
      </w:r>
    </w:p>
    <w:p>
      <w:r>
        <w:t>- `topSolutionsSummaries` (short bullet list: problem → fix → evidence)</w:t>
      </w:r>
    </w:p>
    <w:p/>
    <w:p>
      <w:r>
        <w:t>Do **not** dump full JSON; keep it compact and explicitly labeled:</w:t>
      </w:r>
    </w:p>
    <w:p>
      <w:r>
        <w:t>- “Project Facts (from .ordinex/memory/facts.md)”</w:t>
      </w:r>
    </w:p>
    <w:p>
      <w:r>
        <w:t>- “Relevant Proven Solutions (from .ordinex/memory/solutions)”</w:t>
      </w:r>
    </w:p>
    <w:p/>
    <w:p>
      <w:r>
        <w:t>---</w:t>
      </w:r>
    </w:p>
    <w:p/>
    <w:p>
      <w:r>
        <w:t>5) Generated Tools (local-first) — safe and approval-gated</w:t>
      </w:r>
    </w:p>
    <w:p/>
    <w:p>
      <w:r>
        <w:t>5.1 Tool generation flow</w:t>
      </w:r>
    </w:p>
    <w:p>
      <w:r>
        <w:t>1. LLM proposes a tool:</w:t>
      </w:r>
    </w:p>
    <w:p>
      <w:r>
        <w:t xml:space="preserve">   - emit `generated_tool_proposed`</w:t>
      </w:r>
    </w:p>
    <w:p>
      <w:r>
        <w:t>2. Convert proposal into an approval request:</w:t>
      </w:r>
    </w:p>
    <w:p>
      <w:r>
        <w:t xml:space="preserve">   - emit `approval_requested` with `kind: "generated_tool"` and include the proposalId</w:t>
      </w:r>
    </w:p>
    <w:p>
      <w:r>
        <w:t>3. If user approves:</w:t>
      </w:r>
    </w:p>
    <w:p>
      <w:r>
        <w:t xml:space="preserve">   - write tool script to `.ordinex/tools/generated/&lt;tool&gt;.js`</w:t>
      </w:r>
    </w:p>
    <w:p>
      <w:r>
        <w:t xml:space="preserve">   - upsert registry.json</w:t>
      </w:r>
    </w:p>
    <w:p>
      <w:r>
        <w:t xml:space="preserve">   - emit `generated_tool_saved`</w:t>
      </w:r>
    </w:p>
    <w:p>
      <w:r>
        <w:t xml:space="preserve">   - emit `approval_resolved` (approved)</w:t>
      </w:r>
    </w:p>
    <w:p>
      <w:r>
        <w:t>4. Tool execution:</w:t>
      </w:r>
    </w:p>
    <w:p>
      <w:r>
        <w:t xml:space="preserve">   - emit `generated_tool_run_started`</w:t>
      </w:r>
    </w:p>
    <w:p>
      <w:r>
        <w:t xml:space="preserve">   - run tool in sandbox runner (below)</w:t>
      </w:r>
    </w:p>
    <w:p>
      <w:r>
        <w:t xml:space="preserve">   - emit completed/failed events with output</w:t>
      </w:r>
    </w:p>
    <w:p/>
    <w:p>
      <w:r>
        <w:t>5.2 Sandbox runner requirements (must-have)</w:t>
      </w:r>
    </w:p>
    <w:p>
      <w:r>
        <w:t>Create `packages/extension/src/generatedToolRunner.ts` (extension-host for now).</w:t>
      </w:r>
    </w:p>
    <w:p/>
    <w:p>
      <w:r>
        <w:t>Runner must:</w:t>
      </w:r>
    </w:p>
    <w:p>
      <w:r>
        <w:t>- allow only `node` execution (v1)</w:t>
      </w:r>
    </w:p>
    <w:p>
      <w:r>
        <w:t>- enforce:</w:t>
      </w:r>
    </w:p>
    <w:p>
      <w:r>
        <w:t xml:space="preserve">  - timeout (e.g., 20s)</w:t>
      </w:r>
    </w:p>
    <w:p>
      <w:r>
        <w:t xml:space="preserve">  - max stdout/stderr size (truncate)</w:t>
      </w:r>
    </w:p>
    <w:p>
      <w:r>
        <w:t xml:space="preserve">  - cwd confined to workspace root</w:t>
      </w:r>
    </w:p>
    <w:p>
      <w:r>
        <w:t xml:space="preserve">  - env scrub (no secrets by default)</w:t>
      </w:r>
    </w:p>
    <w:p>
      <w:r>
        <w:t>- network disabled by default (best-effort): v1 can’t fully block node network without a sandbox; instead:</w:t>
      </w:r>
    </w:p>
    <w:p>
      <w:r>
        <w:t xml:space="preserve">  - **policy**: generated tools must not use network</w:t>
      </w:r>
    </w:p>
    <w:p>
      <w:r>
        <w:t xml:space="preserve">  - **static scan** (cheap heuristic): block obvious imports like `http`, `https`, `net`, `tls`, `fetch` usage</w:t>
      </w:r>
    </w:p>
    <w:p>
      <w:r>
        <w:t xml:space="preserve">  - later: move tool execution into backend sandbox/container for real isolation</w:t>
      </w:r>
    </w:p>
    <w:p/>
    <w:p>
      <w:r>
        <w:t>5.3 Tool invocation API</w:t>
      </w:r>
    </w:p>
    <w:p>
      <w:r>
        <w:t>Expose a single entry point:</w:t>
      </w:r>
    </w:p>
    <w:p>
      <w:r>
        <w:t>- `runGeneratedTool(toolName: string, args: any): Promise&lt;{ stdout, stderr, exitCode, durationMs }&gt;`</w:t>
      </w:r>
    </w:p>
    <w:p/>
    <w:p>
      <w:r>
        <w:t>Integrate this into your existing `tool_start` / `tool_end` events too, if you want it to show in logs.</w:t>
      </w:r>
    </w:p>
    <w:p/>
    <w:p>
      <w:r>
        <w:t>---</w:t>
      </w:r>
    </w:p>
    <w:p/>
    <w:p>
      <w:r>
        <w:t>6) Webview UI (packages/webview)</w:t>
      </w:r>
    </w:p>
    <w:p/>
    <w:p>
      <w:r>
        <w:t>6.1 New cards</w:t>
      </w:r>
    </w:p>
    <w:p>
      <w:r>
        <w:t>Add these components under `packages/webview/src/components/`:</w:t>
      </w:r>
    </w:p>
    <w:p/>
    <w:p>
      <w:r>
        <w:t>- `SolutionCapturedCard.tsx`</w:t>
      </w:r>
    </w:p>
    <w:p>
      <w:r>
        <w:t xml:space="preserve">  - shows: problem, fix, files changed, evidence, “Save to facts” quick action (optional)</w:t>
      </w:r>
    </w:p>
    <w:p>
      <w:r>
        <w:t>- `GeneratedToolProposalCard.tsx`</w:t>
      </w:r>
    </w:p>
    <w:p>
      <w:r>
        <w:t xml:space="preserve">  - shows: tool name, description, code (collapsed), allow policy</w:t>
      </w:r>
    </w:p>
    <w:p>
      <w:r>
        <w:t xml:space="preserve">  - has Approve / Reject buttons (wired into your existing approval pipeline)</w:t>
      </w:r>
    </w:p>
    <w:p>
      <w:r>
        <w:t>- `GeneratedToolRunCard.tsx`</w:t>
      </w:r>
    </w:p>
    <w:p>
      <w:r>
        <w:t xml:space="preserve">  - shows: tool name, args, status, stdout/stderr (collapsed), duration</w:t>
      </w:r>
    </w:p>
    <w:p/>
    <w:p>
      <w:r>
        <w:t>6.2 MissionFeed rendering</w:t>
      </w:r>
    </w:p>
    <w:p>
      <w:r>
        <w:t>Update `MissionFeed.tsx` to render these event types, similar to how you render:</w:t>
      </w:r>
    </w:p>
    <w:p>
      <w:r>
        <w:t>- DiffProposedCard</w:t>
      </w:r>
    </w:p>
    <w:p>
      <w:r>
        <w:t>- ApprovalCard</w:t>
      </w:r>
    </w:p>
    <w:p>
      <w:r>
        <w:t>- Checkpoint cards</w:t>
      </w:r>
    </w:p>
    <w:p/>
    <w:p>
      <w:r>
        <w:t>6.3 Quick trust UX</w:t>
      </w:r>
    </w:p>
    <w:p>
      <w:r>
        <w:t>- Always show **status chips**: Proposed → Approved → Saved → Ran → Success/Failed</w:t>
      </w:r>
    </w:p>
    <w:p>
      <w:r>
        <w:t>- Collapse large outputs by default</w:t>
      </w:r>
    </w:p>
    <w:p/>
    <w:p>
      <w:r>
        <w:t>---</w:t>
      </w:r>
    </w:p>
    <w:p/>
    <w:p>
      <w:r>
        <w:t>7) Extension wiring (packages/extension)</w:t>
      </w:r>
    </w:p>
    <w:p/>
    <w:p>
      <w:r>
        <w:t>7.1 Workspace paths</w:t>
      </w:r>
    </w:p>
    <w:p>
      <w:r>
        <w:t>Add a helper in extension to resolve `.ordinex` folder for the current workspace.</w:t>
      </w:r>
    </w:p>
    <w:p/>
    <w:p>
      <w:r>
        <w:t>7.2 Persistence toggles</w:t>
      </w:r>
    </w:p>
    <w:p>
      <w:r>
        <w:t>Add settings (v1):</w:t>
      </w:r>
    </w:p>
    <w:p>
      <w:r>
        <w:t>- `ordinex.memory.enabled`: boolean (default true)</w:t>
      </w:r>
    </w:p>
    <w:p>
      <w:r>
        <w:t>- `ordinex.memory.captureSolutions`: boolean (default true)</w:t>
      </w:r>
    </w:p>
    <w:p>
      <w:r>
        <w:t>- `ordinex.tools.generated.enabled`: boolean (default true)</w:t>
      </w:r>
    </w:p>
    <w:p/>
    <w:p>
      <w:r>
        <w:t>7.3 Message bridge</w:t>
      </w:r>
    </w:p>
    <w:p>
      <w:r>
        <w:t>You already post stream events to webview; extend to post:</w:t>
      </w:r>
    </w:p>
    <w:p>
      <w:r>
        <w:t>- generated_tool_* events</w:t>
      </w:r>
    </w:p>
    <w:p>
      <w:r>
        <w:t>- solution_captured events</w:t>
      </w:r>
    </w:p>
    <w:p>
      <w:r>
        <w:t>- approval requests for generated tools</w:t>
      </w:r>
    </w:p>
    <w:p/>
    <w:p>
      <w:r>
        <w:t>---</w:t>
      </w:r>
    </w:p>
    <w:p/>
    <w:p>
      <w:r>
        <w:t>8) Backend-ready interface (do this now to save rewrites later)</w:t>
      </w:r>
    </w:p>
    <w:p>
      <w:r>
        <w:t>Even though you’ll run locally for dev, define these interfaces now:</w:t>
      </w:r>
    </w:p>
    <w:p/>
    <w:p>
      <w:r>
        <w:t>```ts</w:t>
      </w:r>
    </w:p>
    <w:p>
      <w:r>
        <w:t>export interface ToolExecutionService {</w:t>
      </w:r>
    </w:p>
    <w:p>
      <w:r>
        <w:t xml:space="preserve">  runGeneratedTool(toolName: string, args: any): Promise&lt;ToolRunResult&gt;;</w:t>
      </w:r>
    </w:p>
    <w:p>
      <w:r>
        <w:t>}</w:t>
      </w:r>
    </w:p>
    <w:p/>
    <w:p>
      <w:r>
        <w:t>export interface MemoryService {</w:t>
      </w:r>
    </w:p>
    <w:p>
      <w:r>
        <w:t xml:space="preserve">  getMemoryContext(query: string): Promise&lt;MemoryContext&gt;;</w:t>
      </w:r>
    </w:p>
    <w:p>
      <w:r>
        <w:t xml:space="preserve">  writeFacts(delta: string): Promise&lt;void&gt;;</w:t>
      </w:r>
    </w:p>
    <w:p>
      <w:r>
        <w:t xml:space="preserve">  saveSolution(sol: Solution): Promise&lt;void&gt;;</w:t>
      </w:r>
    </w:p>
    <w:p>
      <w:r>
        <w:t>}</w:t>
      </w:r>
    </w:p>
    <w:p>
      <w:r>
        <w:t>```</w:t>
      </w:r>
    </w:p>
    <w:p/>
    <w:p>
      <w:r>
        <w:t>Local implementation uses filesystem.</w:t>
      </w:r>
    </w:p>
    <w:p>
      <w:r>
        <w:t>Backend implementation later uses Cloud Run API calls.</w:t>
      </w:r>
    </w:p>
    <w:p>
      <w:r>
        <w:t>Your extension should depend on interfaces, not direct FS paths (where possible).</w:t>
      </w:r>
    </w:p>
    <w:p/>
    <w:p>
      <w:r>
        <w:t>---</w:t>
      </w:r>
    </w:p>
    <w:p/>
    <w:p>
      <w:r>
        <w:t>9) Implementation plan (step-by-step order)</w:t>
      </w:r>
    </w:p>
    <w:p>
      <w:r>
        <w:t>Implement in this order to keep it stable:</w:t>
      </w:r>
    </w:p>
    <w:p/>
    <w:p>
      <w:r>
        <w:t>1. **Core + Webview: add new event types** (core/types + webview/types + eventNormalizer/stateReducer updates)</w:t>
      </w:r>
    </w:p>
    <w:p>
      <w:r>
        <w:t>2. **ProjectMemoryManager** (load/save facts + solutions, deterministic retrieval)</w:t>
      </w:r>
    </w:p>
    <w:p>
      <w:r>
        <w:t>3. **Solution capture hook** (emit solution_captured on verified success)</w:t>
      </w:r>
    </w:p>
    <w:p>
      <w:r>
        <w:t>4. **Webview SolutionCapturedCard** (render and verify replay)</w:t>
      </w:r>
    </w:p>
    <w:p>
      <w:r>
        <w:t>5. **Generated tool proposal + approval** (events + ApprovalCard integration)</w:t>
      </w:r>
    </w:p>
    <w:p>
      <w:r>
        <w:t>6. **Tool persistence** (write tool file + registry + emit generated_tool_saved)</w:t>
      </w:r>
    </w:p>
    <w:p>
      <w:r>
        <w:t>7. **Sandbox runner** (node-only with timeout + output limits + heuristic network block)</w:t>
      </w:r>
    </w:p>
    <w:p>
      <w:r>
        <w:t>8. **Webview tool cards** (proposal + run results)</w:t>
      </w:r>
    </w:p>
    <w:p>
      <w:r>
        <w:t>9. **Memory context injection into prompts** (facts + top solutions summaries)</w:t>
      </w:r>
    </w:p>
    <w:p/>
    <w:p>
      <w:r>
        <w:t>---</w:t>
      </w:r>
    </w:p>
    <w:p/>
    <w:p>
      <w:r>
        <w:t>10) Copy/paste “Agent Implementation Prompt” (use with your coding agent)</w:t>
      </w:r>
    </w:p>
    <w:p>
      <w:r>
        <w:t>Paste this whole block to your agent when you’re ready (it is intentionally detailed):</w:t>
      </w:r>
    </w:p>
    <w:p/>
    <w:p>
      <w:r>
        <w:t>PROMPT START</w:t>
      </w:r>
    </w:p>
    <w:p>
      <w:r>
        <w:t>You are implementing Ordinex VNext features in an existing monorepo with:</w:t>
      </w:r>
    </w:p>
    <w:p>
      <w:r>
        <w:t>- `packages/core` (canonical event types + event-sourced state)</w:t>
      </w:r>
    </w:p>
    <w:p>
      <w:r>
        <w:t>- `packages/extension` (VS Code extension orchestrator)</w:t>
      </w:r>
    </w:p>
    <w:p>
      <w:r>
        <w:t>- `packages/webview` (React UI rendering event cards)</w:t>
      </w:r>
    </w:p>
    <w:p/>
    <w:p>
      <w:r>
        <w:t>GOALS (implement now):</w:t>
      </w:r>
    </w:p>
    <w:p>
      <w:r>
        <w:t>1) Project-scoped memory + proven solutions bank stored under `.ordinex/memory/`</w:t>
      </w:r>
    </w:p>
    <w:p>
      <w:r>
        <w:t>2) Generated tools (dynamic tools) with explicit user approval and safe local execution</w:t>
      </w:r>
    </w:p>
    <w:p/>
    <w:p>
      <w:r>
        <w:t>NON-GOALS (do not implement now):</w:t>
      </w:r>
    </w:p>
    <w:p>
      <w:r>
        <w:t>- hierarchical sub-agents</w:t>
      </w:r>
    </w:p>
    <w:p>
      <w:r>
        <w:t>- embeddings-based retrieval</w:t>
      </w:r>
    </w:p>
    <w:p>
      <w:r>
        <w:t>- backend execution (only define interfaces so it’s easy later)</w:t>
      </w:r>
    </w:p>
    <w:p/>
    <w:p>
      <w:r>
        <w:t>HARD CONSTRAINTS:</w:t>
      </w:r>
    </w:p>
    <w:p>
      <w:r>
        <w:t>- Do not break existing event replay / MissionFeed rendering.</w:t>
      </w:r>
    </w:p>
    <w:p>
      <w:r>
        <w:t>- Do not introduce hidden side effects. All user-visible changes must be represented as events.</w:t>
      </w:r>
    </w:p>
    <w:p>
      <w:r>
        <w:t>- No tool generation or execution without approval.</w:t>
      </w:r>
    </w:p>
    <w:p/>
    <w:p>
      <w:r>
        <w:t>TASKS:</w:t>
      </w:r>
    </w:p>
    <w:p/>
    <w:p>
      <w:r>
        <w:t>A) EVENT TYPES</w:t>
      </w:r>
    </w:p>
    <w:p>
      <w:r>
        <w:t>1. Update `packages/core/src/types.ts` EventType union to include:</w:t>
      </w:r>
    </w:p>
    <w:p>
      <w:r>
        <w:t xml:space="preserve">   - memory_facts_updated</w:t>
      </w:r>
    </w:p>
    <w:p>
      <w:r>
        <w:t xml:space="preserve">   - solution_captured</w:t>
      </w:r>
    </w:p>
    <w:p>
      <w:r>
        <w:t xml:space="preserve">   - generated_tool_proposed</w:t>
      </w:r>
    </w:p>
    <w:p>
      <w:r>
        <w:t xml:space="preserve">   - generated_tool_saved</w:t>
      </w:r>
    </w:p>
    <w:p>
      <w:r>
        <w:t xml:space="preserve">   - generated_tool_run_started</w:t>
      </w:r>
    </w:p>
    <w:p>
      <w:r>
        <w:t xml:space="preserve">   - generated_tool_run_completed</w:t>
      </w:r>
    </w:p>
    <w:p>
      <w:r>
        <w:t xml:space="preserve">   - generated_tool_run_failed</w:t>
      </w:r>
    </w:p>
    <w:p>
      <w:r>
        <w:t>2. Mirror the same additions in `packages/webview/src/types.ts` EventType union.</w:t>
      </w:r>
    </w:p>
    <w:p>
      <w:r>
        <w:t>3. Update any “reject unknown types” logic (eventNormalizer/stateReducer) so these are accepted and replay-safe.</w:t>
      </w:r>
    </w:p>
    <w:p/>
    <w:p>
      <w:r>
        <w:t>B) PROJECT MEMORY MANAGER (core)</w:t>
      </w:r>
    </w:p>
    <w:p>
      <w:r>
        <w:t>1. Add `packages/core/src/intelligence/projectMemoryManager.ts`:</w:t>
      </w:r>
    </w:p>
    <w:p>
      <w:r>
        <w:t xml:space="preserve">   - resolves `.ordinex/memory` paths using workspace root passed in</w:t>
      </w:r>
    </w:p>
    <w:p>
      <w:r>
        <w:t xml:space="preserve">   - loadFacts(): string</w:t>
      </w:r>
    </w:p>
    <w:p>
      <w:r>
        <w:t xml:space="preserve">   - appendFacts(delta: string): writes facts.md and returns deltaSummary; emits memory_facts_updated</w:t>
      </w:r>
    </w:p>
    <w:p>
      <w:r>
        <w:t xml:space="preserve">   - saveSolution(solution: Solution): writes `.ordinex/memory/solutions/&lt;id&gt;.json` and emits solution_captured</w:t>
      </w:r>
    </w:p>
    <w:p>
      <w:r>
        <w:t xml:space="preserve">   - getMemoryContext(query): deterministic search over facts + solutions; return top 3 solutions + compact facts snippet</w:t>
      </w:r>
    </w:p>
    <w:p>
      <w:r>
        <w:t>2. Add types for Solution schema v1 (id, signature.keys, problem, fix, filesChanged, evidence, tags).</w:t>
      </w:r>
    </w:p>
    <w:p/>
    <w:p>
      <w:r>
        <w:t>C) SOLUTION CAPTURE HOOK</w:t>
      </w:r>
    </w:p>
    <w:p>
      <w:r>
        <w:t>1. On a verified success (diff_applied then test_completed success OR iteration_succeeded OR mission_completed),</w:t>
      </w:r>
    </w:p>
    <w:p>
      <w:r>
        <w:t xml:space="preserve">   capture a Solution:</w:t>
      </w:r>
    </w:p>
    <w:p>
      <w:r>
        <w:t xml:space="preserve">   - signature: based on recent failure_classified / error messages (if present) or “user_request”</w:t>
      </w:r>
    </w:p>
    <w:p>
      <w:r>
        <w:t xml:space="preserve">   - problem/fix summary: derive from last edit evidence (editEvidenceManager) or patch summary</w:t>
      </w:r>
    </w:p>
    <w:p>
      <w:r>
        <w:t xml:space="preserve">   - filesChanged: from diff manager’s recorded changes</w:t>
      </w:r>
    </w:p>
    <w:p>
      <w:r>
        <w:t xml:space="preserve">   - evidence: tests run and success markers</w:t>
      </w:r>
    </w:p>
    <w:p>
      <w:r>
        <w:t>2. Emit solution_captured and persist JSON under `.ordinex/memory/solutions/`.</w:t>
      </w:r>
    </w:p>
    <w:p/>
    <w:p>
      <w:r>
        <w:t>D) WEBVIEW UI FOR SOLUTIONS</w:t>
      </w:r>
    </w:p>
    <w:p>
      <w:r>
        <w:t>1. Add `SolutionCapturedCard.tsx` to render solution_captured:</w:t>
      </w:r>
    </w:p>
    <w:p>
      <w:r>
        <w:t xml:space="preserve">   - show problem/fix</w:t>
      </w:r>
    </w:p>
    <w:p>
      <w:r>
        <w:t xml:space="preserve">   - list filesChanged</w:t>
      </w:r>
    </w:p>
    <w:p>
      <w:r>
        <w:t xml:space="preserve">   - show evidence (collapsed)</w:t>
      </w:r>
    </w:p>
    <w:p>
      <w:r>
        <w:t>2. Update `MissionFeed.tsx` to render SolutionCapturedCard for solution_captured events.</w:t>
      </w:r>
    </w:p>
    <w:p/>
    <w:p>
      <w:r>
        <w:t>E) GENERATED TOOLS (proposal → approve → save → run)</w:t>
      </w:r>
    </w:p>
    <w:p>
      <w:r>
        <w:t>1. Define payload shape for generated_tool_proposed event (tool name, description, code, allow policy).</w:t>
      </w:r>
    </w:p>
    <w:p>
      <w:r>
        <w:t>2. When the LLM proposes a tool:</w:t>
      </w:r>
    </w:p>
    <w:p>
      <w:r>
        <w:t xml:space="preserve">   - emit generated_tool_proposed</w:t>
      </w:r>
    </w:p>
    <w:p>
      <w:r>
        <w:t xml:space="preserve">   - emit approval_requested with kind = "generated_tool" and reference proposalId</w:t>
      </w:r>
    </w:p>
    <w:p>
      <w:r>
        <w:t>3. On approval:</w:t>
      </w:r>
    </w:p>
    <w:p>
      <w:r>
        <w:t xml:space="preserve">   - write `.ordinex/tools/generated/&lt;tool&gt;.js` and `.md` usage if provided</w:t>
      </w:r>
    </w:p>
    <w:p>
      <w:r>
        <w:t xml:space="preserve">   - upsert `.ordinex/tools/generated/registry.json`</w:t>
      </w:r>
    </w:p>
    <w:p>
      <w:r>
        <w:t xml:space="preserve">   - emit generated_tool_saved and approval_resolved (approved)</w:t>
      </w:r>
    </w:p>
    <w:p>
      <w:r>
        <w:t>4. On rejection:</w:t>
      </w:r>
    </w:p>
    <w:p>
      <w:r>
        <w:t xml:space="preserve">   - emit approval_resolved (rejected) and do not write files.</w:t>
      </w:r>
    </w:p>
    <w:p/>
    <w:p>
      <w:r>
        <w:t>F) SANDBOXED TOOL RUNNER (extension-host)</w:t>
      </w:r>
    </w:p>
    <w:p>
      <w:r>
        <w:t>1. Create `packages/extension/src/generatedToolRunner.ts`:</w:t>
      </w:r>
    </w:p>
    <w:p>
      <w:r>
        <w:t xml:space="preserve">   - runGeneratedTool(toolName, args) spawns `node &lt;toolfile&gt;` with JSON args in env or stdin</w:t>
      </w:r>
    </w:p>
    <w:p>
      <w:r>
        <w:t xml:space="preserve">   - enforce timeout (20s) and output truncation (max 200KB)</w:t>
      </w:r>
    </w:p>
    <w:p>
      <w:r>
        <w:t xml:space="preserve">   - cwd workspace root; sanitize env (do not pass secrets)</w:t>
      </w:r>
    </w:p>
    <w:p>
      <w:r>
        <w:t xml:space="preserve">   - best-effort network restriction: block obvious imports/usage (http/https/net/tls/fetch) via pre-run scan; if detected, refuse and emit generated_tool_run_failed with reason.</w:t>
      </w:r>
    </w:p>
    <w:p>
      <w:r>
        <w:t>2. Emit generated_tool_run_started then completed/failed with stdout/stderr/exitCode/duration.</w:t>
      </w:r>
    </w:p>
    <w:p/>
    <w:p>
      <w:r>
        <w:t>G) WEBVIEW UI FOR GENERATED TOOLS</w:t>
      </w:r>
    </w:p>
    <w:p>
      <w:r>
        <w:t>1. Add:</w:t>
      </w:r>
    </w:p>
    <w:p>
      <w:r>
        <w:t xml:space="preserve">   - `GeneratedToolProposalCard.tsx` (shows name/description/code; Approve/Reject actions)</w:t>
      </w:r>
    </w:p>
    <w:p>
      <w:r>
        <w:t xml:space="preserve">   - `GeneratedToolRunCard.tsx` (shows args/status/stdout/stderr collapsed)</w:t>
      </w:r>
    </w:p>
    <w:p>
      <w:r>
        <w:t>2. Update `MissionFeed.tsx` to render these cards for generated_tool_* events.</w:t>
      </w:r>
    </w:p>
    <w:p/>
    <w:p>
      <w:r>
        <w:t>H) MEMORY CONTEXT INJECTION</w:t>
      </w:r>
    </w:p>
    <w:p>
      <w:r>
        <w:t>1. Wherever prompts are built for MISSION edit generation, add a compact section:</w:t>
      </w:r>
    </w:p>
    <w:p>
      <w:r>
        <w:t xml:space="preserve">   - “Project Facts (from .ordinex/memory/facts.md)”</w:t>
      </w:r>
    </w:p>
    <w:p>
      <w:r>
        <w:t xml:space="preserve">   - “Relevant Proven Solutions (top 3): bullet summaries”</w:t>
      </w:r>
    </w:p>
    <w:p>
      <w:r>
        <w:t>2. Keep it compact; never dump full JSON.</w:t>
      </w:r>
    </w:p>
    <w:p/>
    <w:p>
      <w:r>
        <w:t>DELIVERABLES:</w:t>
      </w:r>
    </w:p>
    <w:p>
      <w:r>
        <w:t>- Code compiles and tests pass.</w:t>
      </w:r>
    </w:p>
    <w:p>
      <w:r>
        <w:t>- Replay-safe: reloading webview reconstructs tool proposals, approvals, saves, and runs from events.</w:t>
      </w:r>
    </w:p>
    <w:p>
      <w:r>
        <w:t>- Generated tools are never executed without approval.</w:t>
      </w:r>
    </w:p>
    <w:p>
      <w:r>
        <w:t>PROMPT END</w:t>
      </w:r>
    </w:p>
    <w:p/>
    <w:p>
      <w:r>
        <w:t>---</w:t>
      </w:r>
    </w:p>
    <w:p/>
    <w:p/>
    <w:p>
      <w:r>
        <w:t>---</w:t>
      </w:r>
    </w:p>
    <w:p/>
    <w:p>
      <w:r>
        <w:t>10) Step 10 — Agent Mode Policy (Auto-switching rules + event transparency)</w:t>
      </w:r>
    </w:p>
    <w:p/>
    <w:p>
      <w:r>
        <w:t xml:space="preserve">You already have modes like `ANSWER | PLAN | MISSION` and internal stage gating (ModeManager).  </w:t>
      </w:r>
    </w:p>
    <w:p>
      <w:r>
        <w:t>This step **does not add a new mode system**; it makes the existing system *production-safe* once memory + generated tools exist.</w:t>
      </w:r>
    </w:p>
    <w:p/>
    <w:p>
      <w:r>
        <w:t>10.1 Non-negotiable rules</w:t>
      </w:r>
    </w:p>
    <w:p>
      <w:r>
        <w:t>1. **Never auto-escalate permissions**</w:t>
      </w:r>
    </w:p>
    <w:p>
      <w:r>
        <w:t xml:space="preserve">   - ✅ Allowed: auto-switch **down** to safer modes (MISSION → PLAN/ANSWER)</w:t>
      </w:r>
    </w:p>
    <w:p>
      <w:r>
        <w:t xml:space="preserve">   - ❌ Not allowed: auto-switch **up** to more powerful modes (PLAN/ANSWER → MISSION/EDIT)</w:t>
      </w:r>
    </w:p>
    <w:p>
      <w:r>
        <w:t>2. **All mode changes must be logged as canonical events**</w:t>
      </w:r>
    </w:p>
    <w:p>
      <w:r>
        <w:t xml:space="preserve">   - Even if the UI doesn’t show it, replay must reconstruct it.</w:t>
      </w:r>
    </w:p>
    <w:p/>
    <w:p>
      <w:r>
        <w:t>10.2 New/confirmed event type: `mode_changed`</w:t>
      </w:r>
    </w:p>
    <w:p>
      <w:r>
        <w:t>Add (or confirm you already have) an event type:</w:t>
      </w:r>
    </w:p>
    <w:p/>
    <w:p>
      <w:r>
        <w:t>```ts</w:t>
      </w:r>
    </w:p>
    <w:p>
      <w:r>
        <w:t>{</w:t>
      </w:r>
    </w:p>
    <w:p>
      <w:r>
        <w:t xml:space="preserve">  fromMode: "ANSWER" | "PLAN" | "MISSION",</w:t>
      </w:r>
    </w:p>
    <w:p>
      <w:r>
        <w:t xml:space="preserve">  toMode: "ANSWER" | "PLAN" | "MISSION",</w:t>
      </w:r>
    </w:p>
    <w:p>
      <w:r>
        <w:t xml:space="preserve">  reason: string,            // e.g., "User asked a conceptual question during mission"</w:t>
      </w:r>
    </w:p>
    <w:p>
      <w:r>
        <w:t xml:space="preserve">  userInitiated: boolean,    // true if user selected mode in UI</w:t>
      </w:r>
    </w:p>
    <w:p>
      <w:r>
        <w:t xml:space="preserve">  runId?: string</w:t>
      </w:r>
    </w:p>
    <w:p>
      <w:r>
        <w:t>}</w:t>
      </w:r>
    </w:p>
    <w:p>
      <w:r>
        <w:t>```</w:t>
      </w:r>
    </w:p>
    <w:p/>
    <w:p>
      <w:r>
        <w:t>10.3 Enforcement points (where to add checks)</w:t>
      </w:r>
    </w:p>
    <w:p>
      <w:r>
        <w:t>You must enforce the rules at every capability boundary:</w:t>
      </w:r>
    </w:p>
    <w:p/>
    <w:p>
      <w:r>
        <w:t>- **Before applying diffs**: block if current mode/stage does not allow edits.</w:t>
      </w:r>
    </w:p>
    <w:p>
      <w:r>
        <w:t>- **Before running generated tools**: treat as “write/exec permission”; block unless ModeManager allows command/exec in current mode/stage.</w:t>
      </w:r>
    </w:p>
    <w:p>
      <w:r>
        <w:t>- **Before executing any command**: same rule.</w:t>
      </w:r>
    </w:p>
    <w:p/>
    <w:p>
      <w:r>
        <w:t>10.4 Suggested behavior (examples)</w:t>
      </w:r>
    </w:p>
    <w:p>
      <w:r>
        <w:t>- If user is in MISSION but asks a pure question:</w:t>
      </w:r>
    </w:p>
    <w:p>
      <w:r>
        <w:t xml:space="preserve">  - Auto-switch to ANSWER/PLAN (safer) and emit `mode_changed` with `userInitiated=false`.</w:t>
      </w:r>
    </w:p>
    <w:p>
      <w:r>
        <w:t>- If user asks to “apply the fix” while in PLAN/ANSWER:</w:t>
      </w:r>
    </w:p>
    <w:p>
      <w:r>
        <w:t xml:space="preserve">  - Do **not** auto-switch to MISSION. Instead emit `decision_point_needed`:</w:t>
      </w:r>
    </w:p>
    <w:p>
      <w:r>
        <w:t xml:space="preserve">    - “Switch to MISSION (write-enabled) and propose a diff?”</w:t>
      </w:r>
    </w:p>
    <w:p>
      <w:r>
        <w:t xml:space="preserve">    - Actions: “Switch &amp; Continue”, “Stay in PLAN”</w:t>
      </w:r>
    </w:p>
    <w:p/>
    <w:p>
      <w:r>
        <w:t>10.5 UI (optional now, recommended later)</w:t>
      </w:r>
    </w:p>
    <w:p>
      <w:r>
        <w:t>- Show a small mode chip: `PLAN (read-only)` vs `MISSION (write-enabled)`</w:t>
      </w:r>
    </w:p>
    <w:p>
      <w:r>
        <w:t>- Whenever an auto-switch occurs, show a subtle log line in the feed (from `mode_changed`) so users never feel “magic happened.”</w:t>
      </w:r>
    </w:p>
    <w:p/>
    <w:p>
      <w:r>
        <w:t>10.6 Integration with Generated Tools (must)</w:t>
      </w:r>
    </w:p>
    <w:p>
      <w:r>
        <w:t>- `generated_tool_proposed`: allowed in any mode</w:t>
      </w:r>
    </w:p>
    <w:p>
      <w:r>
        <w:t>- `generated_tool_saved`: requires approval (allowed in any mode)</w:t>
      </w:r>
    </w:p>
    <w:p>
      <w:r>
        <w:t>- `generated_tool_run_*`: allowed only when ModeManager allows execution (MISSION stage), and always emits run events.</w:t>
      </w:r>
    </w:p>
    <w:p/>
    <w:p>
      <w:r>
        <w:t>10.7 Implementation order</w:t>
      </w:r>
    </w:p>
    <w:p>
      <w:r>
        <w:t>Do this after Step 9 (memory injection), because you need it to guard tool execution:</w:t>
      </w:r>
    </w:p>
    <w:p>
      <w:r>
        <w:t>10) Add/confirm `mode_changed` event + enforce non-escalation and execution boundaries</w:t>
      </w:r>
    </w:p>
    <w:p/>
    <w:p/>
    <w:p>
      <w:r>
        <w:t>11) Notes for your future backend move (no code now)</w:t>
      </w:r>
    </w:p>
    <w:p>
      <w:r>
        <w:t>When you migrate to backend:</w:t>
      </w:r>
    </w:p>
    <w:p>
      <w:r>
        <w:t>- keep the exact same event types</w:t>
      </w:r>
    </w:p>
    <w:p>
      <w:r>
        <w:t>- replace ToolExecutionService with backend API calls</w:t>
      </w:r>
    </w:p>
    <w:p>
      <w:r>
        <w:t>- keep `.ordinex/` as client cache, but canonical store can move to Supabase/Postgres</w:t>
      </w:r>
    </w:p>
    <w:p/>
    <w:p>
      <w:r>
        <w:t>---</w:t>
      </w:r>
    </w:p>
    <w:p/>
    <w:p>
      <w:r>
        <w:t>**Done:** This spec is structured so you can copy/paste sections independently even if chat becomes slow.</w:t>
      </w:r>
    </w:p>
    <w:p>
      <w:r>
        <w:br w:type="page"/>
      </w:r>
    </w:p>
    <w:p>
      <w:pPr>
        <w:pStyle w:val="Heading1"/>
      </w:pPr>
      <w:r>
        <w:t>PART 3 — Resume Original Spec at Step 46</w:t>
      </w:r>
    </w:p>
    <w:p>
      <w:r>
        <w:t>Goal: Let users configure Ordinex behavior without editing files manually.</w:t>
      </w:r>
    </w:p>
    <w:p>
      <w:r>
        <w:t>Why Critical: Users need to set API keys, choose models, configure policies.</w:t>
      </w:r>
    </w:p>
    <w:p>
      <w:r>
        <w:t>Estimated Time: 2-3 days</w:t>
      </w:r>
    </w:p>
    <w:p>
      <w:r>
        <w:t>Deliverables</w:t>
      </w:r>
    </w:p>
    <w:p>
      <w:r>
        <w:t>A) Settings schema (OrdinexSettings): apiKeys (anthropic, openai), models (default, planning, coding, vision), policies (verify, vision, commands, autonomyLevel), ui (theme, showConfidenceScores, compactMode), scaffold (defaultRecipe, defaultComponentSystem, autoStartDevServer).</w:t>
      </w:r>
    </w:p>
    <w:p>
      <w:r>
        <w:t>B) SettingsService interface: get(), set(), getAll(), reset(), onChange(). Phase 1: LocalSettingsService reading from ~/.ordinex/settings.json. Phase 2: CloudSettingsService (future, same interface).</w:t>
      </w:r>
    </w:p>
    <w:p>
      <w:r>
        <w:t>C) Settings Panel UI: Tab-based: [API Keys] [Models] [Policies] [UI] [Scaffold]. Password inputs with 'Test Connection' for API keys. Dropdowns for models. Radio buttons for policies.</w:t>
      </w:r>
    </w:p>
    <w:p>
      <w:r>
        <w:t>D) VS Code command: ordinex.openSettings command to open settings panel.</w:t>
      </w:r>
    </w:p>
    <w:p/>
    <w:p>
      <w:r>
        <w:t>PART 5: PHASE B — TRUST &amp; RECOVERY (Steps 46-48)</w:t>
      </w:r>
    </w:p>
    <w:p>
      <w:r>
        <w:t>THIS IS YOUR #1 DIFFERENTIATOR. Cursor and Windsurf don't have one-click restore. This is what makes Ordinex trustworthy.</w:t>
      </w:r>
    </w:p>
    <w:p>
      <w:r>
        <w:t>Step 46: Checkpoint System</w:t>
      </w:r>
    </w:p>
    <w:p>
      <w:r>
        <w:t>Goal: Create snapshots before risky operations that can be restored if something goes wrong.</w:t>
      </w:r>
    </w:p>
    <w:p>
      <w:r>
        <w:t>Estimated Time: 3-4 days</w:t>
      </w:r>
    </w:p>
    <w:p>
      <w:r>
        <w:t>Deliverables</w:t>
      </w:r>
    </w:p>
    <w:p>
      <w:r>
        <w:t>A) Checkpoint types: Checkpoint with id, created_at, run_id, task_id, reason (pre_scaffold/pre_mission/pre_edit/pre_command/user_manual/periodic), workspace_root, snapshot (files with original content + hash, git state, open editors), description, auto_created flag, expires_at.</w:t>
      </w:r>
    </w:p>
    <w:p>
      <w:r>
        <w:t>B) CheckpointManager: createCheckpoint(), restoreCheckpoint(), previewRestore(), getCheckpoint(), listCheckpoints(), getLatestCheckpoint(), deleteCheckpoint(), pruneOldCheckpoints(). RestorePreview shows exactly what will change before user confirms.</w:t>
      </w:r>
    </w:p>
    <w:p>
      <w:r>
        <w:t>C) Storage: .ordinex/checkpoints/ with index.json and per-checkpoint directories containing metadata.json, files/ snapshots, and git_state.json.</w:t>
      </w:r>
    </w:p>
    <w:p>
      <w:r>
        <w:t>D) Events: checkpoint_created, checkpoint_restore_started, checkpoint_restored, checkpoint_deleted.</w:t>
      </w:r>
    </w:p>
    <w:p>
      <w:r>
        <w:t>E) Auto-checkpoint triggers: Before scaffold, before mission execution, before any file edit. Automatic — user doesn't have to remember.</w:t>
      </w:r>
    </w:p>
    <w:p>
      <w:r>
        <w:t>F) Restore UI: CheckpointCard in Systems tab showing recent checkpoints with [Preview] [Restore] buttons. Confirmation dialog shows preview of what will change. One-click restore after failures: 'Mission Failed → [Restore to Before Mission]'.</w:t>
      </w:r>
    </w:p>
    <w:p/>
    <w:p>
      <w:r>
        <w:t>Step 47: Resume After Crash</w:t>
      </w:r>
    </w:p>
    <w:p>
      <w:r>
        <w:t>Goal: If VS Code crashes or user closes window mid-mission, offer to resume where it left off.</w:t>
      </w:r>
    </w:p>
    <w:p>
      <w:r>
        <w:t>Why Critical: Long missions take 5-10 minutes. Losing all progress to a crash is unacceptable.</w:t>
      </w:r>
    </w:p>
    <w:p>
      <w:r>
        <w:t>Estimated Time: 2-3 days</w:t>
      </w:r>
    </w:p>
    <w:p>
      <w:r>
        <w:t>Deliverables</w:t>
      </w:r>
    </w:p>
    <w:p>
      <w:r>
        <w:t>A) Task persistence: PersistedTaskState stored in .ordinex/tasks/active/{task_id}.json with task_id, run_id, status, mode, current_phase, completed_steps, pending_steps, original_prompt, plan, last_checkpoint_id.</w:t>
      </w:r>
    </w:p>
    <w:p>
      <w:r>
        <w:t>B) Crash detection: On extension activation, detect tasks with status 'running' that weren't cleanly stopped.</w:t>
      </w:r>
    </w:p>
    <w:p>
      <w:r>
        <w:t>C) Resume flow: Show prompt: 'Interrupted Task Found — Add authentication feature — Progress: 2/5 steps — [Resume] [Restore Checkpoint] [Discard]'.</w:t>
      </w:r>
    </w:p>
    <w:p>
      <w:r>
        <w:t>D) Clean exit handling: On deactivation, mark active tasks as 'paused' with cleanlyExited = true.</w:t>
      </w:r>
    </w:p>
    <w:p>
      <w:r>
        <w:t>Step 48: Undo System</w:t>
      </w:r>
    </w:p>
    <w:p>
      <w:r>
        <w:t>Goal: Granular undo for individual actions (beyond full checkpoint restore).</w:t>
      </w:r>
    </w:p>
    <w:p>
      <w:r>
        <w:t>Estimated Time: 1-2 days</w:t>
      </w:r>
    </w:p>
    <w:p>
      <w:r>
        <w:t>Deliverables</w:t>
      </w:r>
    </w:p>
    <w:p>
      <w:r>
        <w:t>A) UndoStack: Push/pop of UndoableAction (file_edit, file_create, file_delete, command) with before/after content. canUndo(), undo(), peek(), clear().</w:t>
      </w:r>
    </w:p>
    <w:p>
      <w:r>
        <w:t>B) UI: After any file edit: 'Applied: Updated Button.tsx [Undo]'. Clicking Undo reverts just that file.</w:t>
      </w:r>
    </w:p>
    <w:p>
      <w:r>
        <w:t>C) Keyboard shortcut: Cmd+Shift+Z (configurable) for ordinex.undo command.</w:t>
      </w:r>
    </w:p>
    <w:p/>
    <w:p>
      <w:r>
        <w:t>PART 6: PHASE C — USER EXPERIENCE (Steps 49-52)</w:t>
      </w:r>
    </w:p>
    <w:p>
      <w:r>
        <w:t>Step 49: Error Recovery UX</w:t>
      </w:r>
    </w:p>
    <w:p>
      <w:r>
        <w:t>Goal: When things fail, provide clear explanations and actionable options.</w:t>
      </w:r>
    </w:p>
    <w:p>
      <w:r>
        <w:t>Estimated Time: 2-3 days</w:t>
      </w:r>
    </w:p>
    <w:p>
      <w:r>
        <w:t>Deliverables</w:t>
      </w:r>
    </w:p>
    <w:p>
      <w:r>
        <w:t>A) FailureCard component: Shows error type, message, file/line reference, suggested fix, and action buttons: [Try Again] [Try Different] [Restore] [Fix Manually].</w:t>
      </w:r>
    </w:p>
    <w:p>
      <w:r>
        <w:t>B) Error pattern suggestions: Pattern match common errors → human-readable suggestions. 'Cannot find module' → 'Missing import. Run npm install or check path.' 'Port in use' → 'Kill process or use different port.' 30+ patterns.</w:t>
      </w:r>
    </w:p>
    <w:p>
      <w:r>
        <w:t>Step 50: First-Run Experience</w:t>
      </w:r>
    </w:p>
    <w:p>
      <w:r>
        <w:t>Goal: Guide new users through setup and basic usage on first install.</w:t>
      </w:r>
    </w:p>
    <w:p>
      <w:r>
        <w:t>Estimated Time: 2-3 days</w:t>
      </w:r>
    </w:p>
    <w:p>
      <w:r>
        <w:t>Deliverables</w:t>
      </w:r>
    </w:p>
    <w:p>
      <w:r>
        <w:t>A) First-run detection: Check settings.onboarding.completed flag.</w:t>
      </w:r>
    </w:p>
    <w:p>
      <w:r>
        <w:t>B) Setup wizard: Step 1: Welcome. Step 2: API Key input with 'Test Connection' (Phase 1 only). Step 3: Quick tour of modes (ANSWER/PLAN/MISSION). Step 4: Try a simple task. Step 5: Done with suggested next actions.</w:t>
      </w:r>
    </w:p>
    <w:p>
      <w:r>
        <w:t>C) Feature highlights: Tooltips on first use of features (first Mission tab open, first diff, first checkpoint).</w:t>
      </w:r>
    </w:p>
    <w:p>
      <w:r>
        <w:t>Step 51: Post-Scaffold Guide</w:t>
      </w:r>
    </w:p>
    <w:p>
      <w:r>
        <w:t>Goal: After scaffold succeeds, guide user on what to do next based on project type.</w:t>
      </w:r>
    </w:p>
    <w:p>
      <w:r>
        <w:t>Estimated Time: 1-2 days</w:t>
      </w:r>
    </w:p>
    <w:p>
      <w:r>
        <w:t>Deliverables</w:t>
      </w:r>
    </w:p>
    <w:p>
      <w:r>
        <w:t>A) Recipe-specific suggestions: NextStepsCard showing: Start Dev Server, Create a New Page (Next.js), Complete Auth Setup (if auth recipe), Explore Project Structure. Sorted by priority.</w:t>
      </w:r>
    </w:p>
    <w:p>
      <w:r>
        <w:t>Step 52: Keyboard Shortcuts</w:t>
      </w:r>
    </w:p>
    <w:p>
      <w:r>
        <w:t>Goal: Power users can use Ordinex without mouse.</w:t>
      </w:r>
    </w:p>
    <w:p>
      <w:r>
        <w:t>Estimated Time: 1 day</w:t>
      </w:r>
    </w:p>
    <w:p>
      <w:r>
        <w:t>Deliverables</w:t>
      </w:r>
    </w:p>
    <w:p>
      <w:r>
        <w:t>Core shortcuts: Cmd+Shift+O (Focus), Cmd+Shift+N (New chat), Cmd+Shift+P (Create project), Cmd+Shift+Z (Undo), Cmd+Enter (Submit), Escape (Cancel), Cmd+Shift+R (Restore checkpoint).</w:t>
      </w:r>
    </w:p>
    <w:p/>
    <w:p>
      <w:r>
        <w:t>PART 7: PHASE D — AUTONOMY (Steps 53-56)</w:t>
      </w:r>
    </w:p>
    <w:p>
      <w:r>
        <w:t>Step 53: A1 Autonomy Loop Hardening</w:t>
      </w:r>
    </w:p>
    <w:p>
      <w:r>
        <w:t>Goal: Make test-diagnose-repair loops bulletproof with budgets, loop detection, and auto-downgrade.</w:t>
      </w:r>
    </w:p>
    <w:p>
      <w:r>
        <w:t>Estimated Time: 3-4 days</w:t>
      </w:r>
    </w:p>
    <w:p>
      <w:r>
        <w:t>Deliverables</w:t>
      </w:r>
    </w:p>
    <w:p>
      <w:r>
        <w:t>A) Autonomy budget: max_iterations (default 3), max_time_ms (600000 / 10 min), max_tool_calls (50), max_tokens_spent (100000). Track usage, check before each iteration.</w:t>
      </w:r>
    </w:p>
    <w:p>
      <w:r>
        <w:t>B) Loop detection: Detect: isStuck (same diff hash twice), isRegressing (test pass count decreasing), isScopeCreeping (files outside declared scope), isOscillating (alternating between two states). Uses diff hashing and state comparison.</w:t>
      </w:r>
    </w:p>
    <w:p>
      <w:r>
        <w:t>C) Auto-downgrade: When loop detected or budget exhausted → downgrade from A1 to A0 (require user approval). Emit autonomy_downgraded event with reason.</w:t>
      </w:r>
    </w:p>
    <w:p>
      <w:r>
        <w:t>D) Events: autonomy_budget_warning, autonomy_loop_detected, autonomy_downgraded.</w:t>
      </w:r>
    </w:p>
    <w:p>
      <w:r>
        <w:t>Step 54: Decision Records (DECISIONS.log)</w:t>
      </w:r>
    </w:p>
    <w:p>
      <w:r>
        <w:t>Goal: Audit trail of why decisions were made, alternatives considered, evidence used.</w:t>
      </w:r>
    </w:p>
    <w:p>
      <w:r>
        <w:t>Estimated Time: 2 days</w:t>
      </w:r>
    </w:p>
    <w:p>
      <w:r>
        <w:t>Deliverables</w:t>
      </w:r>
    </w:p>
    <w:p>
      <w:r>
        <w:t>A) DecisionRecord structure: id, timestamp, run_id, decision_type (file_selection/approach_selection/tool_selection/scope_change), decision, reasoning, evidence[], alternatives_considered[], confidence score.</w:t>
      </w:r>
    </w:p>
    <w:p>
      <w:r>
        <w:t>B) DECISIONS.log writer: Append formatted entries to .ordinex/runs/{run_id}/DECISIONS.log. Human-readable markdown format.</w:t>
      </w:r>
    </w:p>
    <w:p>
      <w:r>
        <w:t>C) UI: Decision log viewer in Logs tab with expandable details.</w:t>
      </w:r>
    </w:p>
    <w:p>
      <w:r>
        <w:t>Step 55: Scope Expansion Workflow</w:t>
      </w:r>
    </w:p>
    <w:p>
      <w:r>
        <w:t>Goal: When agent needs to modify files outside current scope, require explicit approval.</w:t>
      </w:r>
    </w:p>
    <w:p>
      <w:r>
        <w:t>Estimated Time: 2 days</w:t>
      </w:r>
    </w:p>
    <w:p>
      <w:r>
        <w:t>Deliverables</w:t>
      </w:r>
    </w:p>
    <w:p>
      <w:r>
        <w:t>A) ScopeExpansionRequest: run_id, current_scope[], requested_files[], reason, impact_assessment.</w:t>
      </w:r>
    </w:p>
    <w:p>
      <w:r>
        <w:t>B) ScopeExpansionCard: Shows current scope, requested additions, reason. Options: [Approve Once] [Approve for Mission] [Deny] [Edit Scope].</w:t>
      </w:r>
    </w:p>
    <w:p>
      <w:r>
        <w:t>Step 56: Autonomy Settings UI</w:t>
      </w:r>
    </w:p>
    <w:p>
      <w:r>
        <w:t>Goal: Let users control autonomy level and budgets.</w:t>
      </w:r>
    </w:p>
    <w:p>
      <w:r>
        <w:t>Estimated Time: 1 day</w:t>
      </w:r>
    </w:p>
    <w:p>
      <w:r>
        <w:t>Deliverables</w:t>
      </w:r>
    </w:p>
    <w:p>
      <w:r>
        <w:t>Settings: Autonomy level radio (A0/A1), budget limits (max iterations, max time, max tool calls). Located in Settings &gt; Policies.</w:t>
      </w:r>
    </w:p>
    <w:p/>
    <w:p>
      <w:r>
        <w:t>PART 8: PHASE E — EXPORT &amp; AUDIT (Steps 57-59)</w:t>
      </w:r>
    </w:p>
    <w:p>
      <w:r>
        <w:t>Step 57: Run Export</w:t>
      </w:r>
    </w:p>
    <w:p>
      <w:r>
        <w:t>Goal: Export completed runs for external audit, sharing, or backup.</w:t>
      </w:r>
    </w:p>
    <w:p>
      <w:r>
        <w:t>Estimated Time: 2-3 days</w:t>
      </w:r>
    </w:p>
    <w:p>
      <w:r>
        <w:t>Deliverables</w:t>
      </w:r>
    </w:p>
    <w:p>
      <w:r>
        <w:t>A) RunExport schema: export_version, exported_at, exporter, run metadata (id, timestamps, status, prompt), checksum (SHA-256), canonical events[], evidence (embedded &lt;1MB, referenced for large files).</w:t>
      </w:r>
    </w:p>
    <w:p>
      <w:r>
        <w:t>B) Export flow: Load events → collect evidence → build export object → compute checksum → write JSON.</w:t>
      </w:r>
    </w:p>
    <w:p>
      <w:r>
        <w:t>C) UI: [Export Run] button in Mission Control header and completed run cards.</w:t>
      </w:r>
    </w:p>
    <w:p>
      <w:r>
        <w:t>Step 58: Replay Mode</w:t>
      </w:r>
    </w:p>
    <w:p>
      <w:r>
        <w:t>Goal: Load an exported run and replay it in the UI without any side effects.</w:t>
      </w:r>
    </w:p>
    <w:p>
      <w:r>
        <w:t>Estimated Time: 3 days</w:t>
      </w:r>
    </w:p>
    <w:p>
      <w:r>
        <w:t>Deliverables</w:t>
      </w:r>
    </w:p>
    <w:p>
      <w:r>
        <w:t>A) Replay loader: Load JSON, validate schema, verify checksum. Create ReplaySession with isReplay=true (PREVENTS any real execution).</w:t>
      </w:r>
    </w:p>
    <w:p>
      <w:r>
        <w:t>B) Replay player: next(), seekTo(index), play(delayMs). Step through events or auto-play with configurable speed.</w:t>
      </w:r>
    </w:p>
    <w:p>
      <w:r>
        <w:t>C) UI: Replay mode indicator, playback controls [|&lt;] [&lt;] [Play/Pause] [&gt;] [&gt;|], event timeline scrubber, 'Replay Mode - No changes will be made' banner.</w:t>
      </w:r>
    </w:p>
    <w:p>
      <w:r>
        <w:t>Step 59: Audit Trail Viewer</w:t>
      </w:r>
    </w:p>
    <w:p>
      <w:r>
        <w:t>Goal: View complete audit trail for any run.</w:t>
      </w:r>
    </w:p>
    <w:p>
      <w:r>
        <w:t>Estimated Time: 2 days</w:t>
      </w:r>
    </w:p>
    <w:p>
      <w:r>
        <w:t>Deliverables</w:t>
      </w:r>
    </w:p>
    <w:p>
      <w:r>
        <w:t>Comprehensive view: Timeline of all events, decision records, files changed (with diffs), commands executed (with output), checkpoints created, evidence collected.</w:t>
      </w:r>
    </w:p>
    <w:p/>
    <w:p>
      <w:r>
        <w:t>PART 9: PHASE F — PRE-LAUNCH POLISH (Steps 60-62)</w:t>
      </w:r>
    </w:p>
    <w:p>
      <w:r>
        <w:t>Step 60: Performance Optimization</w:t>
      </w:r>
    </w:p>
    <w:p>
      <w:r>
        <w:t>Goal: Ensure Ordinex is fast even in large repos.</w:t>
      </w:r>
    </w:p>
    <w:p>
      <w:r>
        <w:t>Estimated Time: 2-3 days</w:t>
      </w:r>
    </w:p>
    <w:p>
      <w:r>
        <w:t>Lazy loading of UI components</w:t>
      </w:r>
    </w:p>
    <w:p>
      <w:r>
        <w:t>Event batching for rapid updates</w:t>
      </w:r>
    </w:p>
    <w:p>
      <w:r>
        <w:t>Debounced file watching</w:t>
      </w:r>
    </w:p>
    <w:p>
      <w:r>
        <w:t>Efficient diff rendering</w:t>
      </w:r>
    </w:p>
    <w:p>
      <w:r>
        <w:t>Memory profiling and leak detection</w:t>
      </w:r>
    </w:p>
    <w:p>
      <w:r>
        <w:t>Step 61: Edge Case Hardening</w:t>
      </w:r>
    </w:p>
    <w:p>
      <w:r>
        <w:t>Goal: Handle all the weird things users will do.</w:t>
      </w:r>
    </w:p>
    <w:p>
      <w:r>
        <w:t>Estimated Time: 2-3 days</w:t>
      </w:r>
    </w:p>
    <w:p>
      <w:r>
        <w:t>Very large files (&gt;1MB)</w:t>
      </w:r>
    </w:p>
    <w:p>
      <w:r>
        <w:t>Binary files</w:t>
      </w:r>
    </w:p>
    <w:p>
      <w:r>
        <w:t>Symlinks</w:t>
      </w:r>
    </w:p>
    <w:p>
      <w:r>
        <w:t>Permission errors</w:t>
      </w:r>
    </w:p>
    <w:p>
      <w:r>
        <w:t>Network timeouts</w:t>
      </w:r>
    </w:p>
    <w:p>
      <w:r>
        <w:t>Invalid API keys</w:t>
      </w:r>
    </w:p>
    <w:p>
      <w:r>
        <w:t>Rate limiting from providers</w:t>
      </w:r>
    </w:p>
    <w:p>
      <w:r>
        <w:t>Step 62: Dogfooding &amp; Bug Fixes</w:t>
      </w:r>
    </w:p>
    <w:p>
      <w:r>
        <w:t>Goal: Use Ordinex to build features in Ordinex. Fix bugs found.</w:t>
      </w:r>
    </w:p>
    <w:p>
      <w:r>
        <w:t>Estimated Time: 5-7 days</w:t>
      </w:r>
    </w:p>
    <w:p>
      <w:r>
        <w:t>Internal usage for 1-2 weeks</w:t>
      </w:r>
    </w:p>
    <w:p>
      <w:r>
        <w:t>Bug tracker with priority classification</w:t>
      </w:r>
    </w:p>
    <w:p>
      <w:r>
        <w:t>Fix all P0/P1 bugs before V1</w:t>
      </w:r>
    </w:p>
    <w:p/>
    <w:p>
      <w:r>
        <w:t>PART 10: PHASE G — BACKEND PREP (Steps 63-65)</w:t>
      </w:r>
    </w:p>
    <w:p>
      <w:r>
        <w:t>Even though you're building the extension first, designing the right abstractions now saves massive refactoring later. These are interface definitions + Phase 1 local implementations.</w:t>
      </w:r>
    </w:p>
    <w:p>
      <w:r>
        <w:t>Step 63: LLM Gateway Abstraction</w:t>
      </w:r>
    </w:p>
    <w:p>
      <w:r>
        <w:t>Estimated Time: 1-2 days</w:t>
      </w:r>
    </w:p>
    <w:p>
      <w:r>
        <w:t>LLMGateway interface: complete(request) and stream(request). Phase 1: DirectLLMGateway (calls APIs with user's key). Phase 2: BackendLLMGateway (routes through your backend). Same interface, swap implementation.</w:t>
      </w:r>
    </w:p>
    <w:p>
      <w:r>
        <w:t>Step 64: Usage Tracking Abstraction</w:t>
      </w:r>
    </w:p>
    <w:p>
      <w:r>
        <w:t>Estimated Time: 1 day</w:t>
      </w:r>
    </w:p>
    <w:p>
      <w:r>
        <w:t>UsageTracker interface: recordUsage(record) and getUsage(period). Phase 1: LocalUsageTracker (stores in .ordinex/usage/). Phase 2: BackendUsageTracker (reports to API).</w:t>
      </w:r>
    </w:p>
    <w:p>
      <w:r>
        <w:t>Step 65: Auth Abstraction</w:t>
      </w:r>
    </w:p>
    <w:p>
      <w:r>
        <w:t>Estimated Time: 1 day</w:t>
      </w:r>
    </w:p>
    <w:p>
      <w:r>
        <w:t>AuthProvider interface: getCredentials(), isAuthenticated(), signOut(). Phase 1: LocalApiKeyAuth (reads from settings). Phase 2: BackendAuth (OAuth flow, token refresh).</w:t>
      </w:r>
    </w:p>
    <w:p/>
    <w:p>
      <w:r>
        <w:t>PART 11: IMPLEMENTATION ORDER &amp; TIMELINE</w:t>
      </w:r>
    </w:p>
    <w:p>
      <w:r>
        <w:t>11.1 Recommended Critical Path</w:t>
      </w:r>
    </w:p>
    <w:p>
      <w:r>
        <w:t>This is the order that maximizes value at each stage:</w:t>
      </w:r>
    </w:p>
    <w:p>
      <w:r>
        <w:t>11.2 V1 Definition — Done When:</w:t>
      </w:r>
    </w:p>
    <w:p>
      <w:r>
        <w:t>User can create a project (scaffold works reliably with quality gates)</w:t>
      </w:r>
    </w:p>
    <w:p>
      <w:r>
        <w:t>System understands codebase context (Intelligence Layer)</w:t>
      </w:r>
    </w:p>
    <w:p>
      <w:r>
        <w:t>User can start dev server (Step 41)</w:t>
      </w:r>
    </w:p>
    <w:p>
      <w:r>
        <w:t>User can configure settings (Step 45)</w:t>
      </w:r>
    </w:p>
    <w:p>
      <w:r>
        <w:t>User can recover from failures (Step 46 checkpoint + restore)</w:t>
      </w:r>
    </w:p>
    <w:p>
      <w:r>
        <w:t>User gets guided setup (Step 50 onboarding)</w:t>
      </w:r>
    </w:p>
    <w:p>
      <w:r>
        <w:t>User can export runs (Step 57)</w:t>
      </w:r>
    </w:p>
    <w:p>
      <w:r>
        <w:t>Autonomy is bounded and safe (Step 53)</w:t>
      </w:r>
    </w:p>
    <w:p>
      <w:r>
        <w:t>All P0/P1 bugs fixed (Step 62 dogfooding)</w:t>
      </w:r>
    </w:p>
    <w:p/>
    <w:p>
      <w:r>
        <w:t>PART 12: FILE &amp; DIRECTORY REFERENCE</w:t>
      </w:r>
    </w:p>
    <w:p>
      <w:r>
        <w:t>12.1 .ordinex/ Directory Structure</w:t>
      </w:r>
    </w:p>
    <w:p>
      <w:r>
        <w:t>.ordinex/</w:t>
      </w:r>
    </w:p>
    <w:p>
      <w:r>
        <w:t>├── settings.json              # User settings (Step 45)</w:t>
      </w:r>
    </w:p>
    <w:p>
      <w:r>
        <w:t>├── usage/                     # Usage tracking (Step 64)</w:t>
      </w:r>
    </w:p>
    <w:p>
      <w:r>
        <w:t>├── checkpoints/               # Checkpoint storage (Step 46)</w:t>
      </w:r>
    </w:p>
    <w:p>
      <w:r>
        <w:t>│   ├── index.json</w:t>
      </w:r>
    </w:p>
    <w:p>
      <w:r>
        <w:t>│   └── {checkpoint_id}/</w:t>
      </w:r>
    </w:p>
    <w:p>
      <w:r>
        <w:t>│       ├── metadata.json</w:t>
      </w:r>
    </w:p>
    <w:p>
      <w:r>
        <w:t>│       ├── files/</w:t>
      </w:r>
    </w:p>
    <w:p>
      <w:r>
        <w:t>│       └── git_state.json</w:t>
      </w:r>
    </w:p>
    <w:p>
      <w:r>
        <w:t>├── runs/                      # Run data (Step 57)</w:t>
      </w:r>
    </w:p>
    <w:p>
      <w:r>
        <w:t>│   └── {run_id}/</w:t>
      </w:r>
    </w:p>
    <w:p>
      <w:r>
        <w:t>│       ├── events.json</w:t>
      </w:r>
    </w:p>
    <w:p>
      <w:r>
        <w:t>│       ├── evidence/</w:t>
      </w:r>
    </w:p>
    <w:p>
      <w:r>
        <w:t>│       └── DECISIONS.log</w:t>
      </w:r>
    </w:p>
    <w:p>
      <w:r>
        <w:t>├── tasks/                     # Active task state (Step 47)</w:t>
      </w:r>
    </w:p>
    <w:p>
      <w:r>
        <w:t>│   └── active/</w:t>
      </w:r>
    </w:p>
    <w:p>
      <w:r>
        <w:t>└── exports/                   # Exported runs (Step 57)</w:t>
      </w:r>
    </w:p>
    <w:p>
      <w:r>
        <w:t>12.2 Complete Event Types</w:t>
      </w:r>
    </w:p>
    <w:p/>
    <w:p>
      <w:r>
        <w:t>DOCUMENT SIGN-OFF</w:t>
      </w:r>
    </w:p>
    <w:p>
      <w:r>
        <w:t>This document is the single source of truth for Ordinex implementation from Step 40.5 through V1 production release.</w:t>
      </w:r>
    </w:p>
    <w:p/>
    <w:p>
      <w:r>
        <w:t>IMPORTANT: Start with Step 40.5 (Intelligence Layer). All subsequent features benefit from it. Do NOT skip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